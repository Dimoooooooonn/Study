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E7630" w14:textId="77777777" w:rsidR="00E84654" w:rsidRPr="00C12EA1" w:rsidRDefault="00C12EA1">
      <w:pPr>
        <w:spacing w:after="160"/>
        <w:jc w:val="center"/>
        <w:rPr>
          <w:sz w:val="32"/>
          <w:szCs w:val="28"/>
          <w:lang w:val="ru-RU"/>
        </w:rPr>
      </w:pPr>
      <w:r w:rsidRPr="00C12EA1">
        <w:rPr>
          <w:b/>
          <w:sz w:val="28"/>
          <w:szCs w:val="28"/>
          <w:lang w:val="ru-RU"/>
        </w:rPr>
        <w:t>МИНИСТЕРСТВО ЦИФРОВОГО РАЗВИТИЯ, СВЯЗИ И МАССОВЫХ КОММУНИКАЦИЙ РОССИЙСКОЙ ФЕДЕРАЦИИ</w:t>
      </w:r>
    </w:p>
    <w:p w14:paraId="526904D9" w14:textId="77777777" w:rsidR="00E84654" w:rsidRPr="00C12EA1" w:rsidRDefault="00C12EA1">
      <w:pPr>
        <w:spacing w:after="160"/>
        <w:jc w:val="center"/>
        <w:rPr>
          <w:sz w:val="32"/>
          <w:szCs w:val="28"/>
          <w:lang w:val="ru-RU"/>
        </w:rPr>
      </w:pPr>
      <w:r w:rsidRPr="00C12EA1">
        <w:rPr>
          <w:b/>
          <w:sz w:val="28"/>
          <w:szCs w:val="28"/>
          <w:lang w:val="ru-RU"/>
        </w:rPr>
        <w:t xml:space="preserve">ФЕДЕРАЛЬНОЕ ГОСУДАРСТВЕННОЕ БЮДЖЕТНОЕ ОБРАЗОВАТЕЛЬНОЕ УЧРЕЖДЕНИЕ ВЫСШЕГО ОБРАЗОВАНИЯ «САНКТ-ПЕТЕРБУРГСКИЙ ГОСУДАРСТВЕННЫЙ УНИВЕРСИТЕТ ТЕЛЕКОММУНИКАЦИЙ ИМ. ПРОФ. М.А. </w:t>
      </w:r>
      <w:r w:rsidRPr="00C12EA1">
        <w:rPr>
          <w:b/>
          <w:sz w:val="28"/>
          <w:szCs w:val="28"/>
          <w:lang w:val="ru-RU"/>
        </w:rPr>
        <w:t>БОНЧ-БРУЕВИЧА» (СПбГУТ)</w:t>
      </w:r>
    </w:p>
    <w:p w14:paraId="21EBEAE0" w14:textId="77777777" w:rsidR="00E84654" w:rsidRPr="00C12EA1" w:rsidRDefault="00C12EA1">
      <w:pPr>
        <w:spacing w:after="160"/>
        <w:jc w:val="center"/>
        <w:rPr>
          <w:sz w:val="32"/>
          <w:szCs w:val="28"/>
          <w:lang w:val="ru-RU"/>
        </w:rPr>
      </w:pPr>
      <w:r w:rsidRPr="00C12EA1">
        <w:rPr>
          <w:b/>
          <w:sz w:val="28"/>
          <w:szCs w:val="28"/>
          <w:lang w:val="ru-RU"/>
        </w:rPr>
        <w:t>ФАКУЛЬТЕТ ИНФОРМАЦИОННЫХ ТЕХНОЛОГИЙ И ПРОГРАММНОЙ ИНЖЕНЕРИИ (ИТПИ)</w:t>
      </w:r>
    </w:p>
    <w:p w14:paraId="729E5862" w14:textId="77777777" w:rsidR="00E84654" w:rsidRPr="00C12EA1" w:rsidRDefault="00C12EA1">
      <w:pPr>
        <w:spacing w:after="160"/>
        <w:jc w:val="center"/>
        <w:rPr>
          <w:sz w:val="32"/>
          <w:szCs w:val="28"/>
          <w:lang w:val="ru-RU"/>
        </w:rPr>
      </w:pPr>
      <w:r w:rsidRPr="00C12EA1">
        <w:rPr>
          <w:b/>
          <w:sz w:val="28"/>
          <w:szCs w:val="28"/>
          <w:lang w:val="ru-RU"/>
        </w:rPr>
        <w:t>КАФЕДРА ПРОГРАММНОЙ ИНЖЕНЕРИИ И ВЫЧИСЛИТЕЛЬНОЙ ТЕХНИКИ (ПИиВТ)</w:t>
      </w:r>
    </w:p>
    <w:p w14:paraId="3FB18C9B" w14:textId="77777777" w:rsidR="00E84654" w:rsidRPr="00C12EA1" w:rsidRDefault="00C12EA1">
      <w:pPr>
        <w:spacing w:after="160"/>
        <w:jc w:val="center"/>
        <w:rPr>
          <w:sz w:val="32"/>
          <w:szCs w:val="28"/>
          <w:lang w:val="ru-RU"/>
        </w:rPr>
      </w:pPr>
      <w:r w:rsidRPr="00C12EA1">
        <w:rPr>
          <w:sz w:val="32"/>
          <w:szCs w:val="28"/>
          <w:lang w:val="ru-RU"/>
        </w:rPr>
        <w:t>Дисциплина: «Разработка приложений искусственного интеллекта в киберфизических системах»</w:t>
      </w:r>
    </w:p>
    <w:p w14:paraId="196BEA75" w14:textId="77777777" w:rsidR="00E84654" w:rsidRPr="00C12EA1" w:rsidRDefault="00C12EA1">
      <w:pPr>
        <w:spacing w:after="160"/>
        <w:jc w:val="center"/>
        <w:rPr>
          <w:sz w:val="32"/>
          <w:szCs w:val="28"/>
          <w:lang w:val="ru-RU"/>
        </w:rPr>
      </w:pPr>
      <w:r w:rsidRPr="00C12EA1">
        <w:rPr>
          <w:b/>
          <w:sz w:val="32"/>
          <w:szCs w:val="28"/>
          <w:lang w:val="ru-RU"/>
        </w:rPr>
        <w:t xml:space="preserve">Лабораторная </w:t>
      </w:r>
      <w:r w:rsidRPr="00C12EA1">
        <w:rPr>
          <w:b/>
          <w:sz w:val="32"/>
          <w:szCs w:val="28"/>
          <w:lang w:val="ru-RU"/>
        </w:rPr>
        <w:t>работа №8.</w:t>
      </w:r>
    </w:p>
    <w:p w14:paraId="5C0E3D4E" w14:textId="77777777" w:rsidR="00E84654" w:rsidRPr="00C12EA1" w:rsidRDefault="00C12EA1">
      <w:pPr>
        <w:spacing w:after="160"/>
        <w:jc w:val="center"/>
        <w:rPr>
          <w:sz w:val="32"/>
          <w:szCs w:val="28"/>
          <w:lang w:val="ru-RU"/>
        </w:rPr>
      </w:pPr>
      <w:r w:rsidRPr="00C12EA1">
        <w:rPr>
          <w:b/>
          <w:sz w:val="32"/>
          <w:szCs w:val="28"/>
          <w:lang w:val="ru-RU"/>
        </w:rPr>
        <w:t>Тема: «Нейросетевое распознавание изображения»</w:t>
      </w:r>
    </w:p>
    <w:p w14:paraId="2CAADC12" w14:textId="3EFC5018" w:rsidR="00C12EA1" w:rsidRDefault="00C12EA1">
      <w:pPr>
        <w:spacing w:after="160"/>
        <w:jc w:val="right"/>
        <w:rPr>
          <w:sz w:val="32"/>
          <w:szCs w:val="28"/>
          <w:lang w:val="ru-RU"/>
        </w:rPr>
      </w:pPr>
    </w:p>
    <w:p w14:paraId="709980D0" w14:textId="4BEFA4A5" w:rsidR="00C12EA1" w:rsidRDefault="00C12EA1">
      <w:pPr>
        <w:spacing w:after="160"/>
        <w:jc w:val="right"/>
        <w:rPr>
          <w:sz w:val="32"/>
          <w:szCs w:val="28"/>
          <w:lang w:val="ru-RU"/>
        </w:rPr>
      </w:pPr>
    </w:p>
    <w:p w14:paraId="438C3C29" w14:textId="77777777" w:rsidR="00C12EA1" w:rsidRDefault="00C12EA1">
      <w:pPr>
        <w:spacing w:after="160"/>
        <w:jc w:val="right"/>
        <w:rPr>
          <w:sz w:val="32"/>
          <w:szCs w:val="28"/>
          <w:lang w:val="ru-RU"/>
        </w:rPr>
      </w:pPr>
    </w:p>
    <w:p w14:paraId="2952B905" w14:textId="75ECD226" w:rsidR="00E84654" w:rsidRPr="00C12EA1" w:rsidRDefault="00C12EA1">
      <w:pPr>
        <w:spacing w:after="160"/>
        <w:jc w:val="right"/>
        <w:rPr>
          <w:sz w:val="32"/>
          <w:szCs w:val="28"/>
          <w:lang w:val="ru-RU"/>
        </w:rPr>
      </w:pPr>
      <w:r w:rsidRPr="00C12EA1">
        <w:rPr>
          <w:sz w:val="32"/>
          <w:szCs w:val="28"/>
          <w:lang w:val="ru-RU"/>
        </w:rPr>
        <w:t>Выполнил</w:t>
      </w:r>
      <w:r w:rsidRPr="00C12EA1">
        <w:rPr>
          <w:sz w:val="32"/>
          <w:szCs w:val="28"/>
          <w:lang w:val="ru-RU"/>
        </w:rPr>
        <w:t>:</w:t>
      </w:r>
    </w:p>
    <w:p w14:paraId="6590CCEE" w14:textId="1946F32B" w:rsidR="00E84654" w:rsidRPr="00C12EA1" w:rsidRDefault="00C12EA1">
      <w:pPr>
        <w:spacing w:after="160"/>
        <w:jc w:val="right"/>
        <w:rPr>
          <w:sz w:val="32"/>
          <w:szCs w:val="28"/>
          <w:lang w:val="ru-RU"/>
        </w:rPr>
      </w:pPr>
      <w:r w:rsidRPr="00C12EA1">
        <w:rPr>
          <w:sz w:val="32"/>
          <w:szCs w:val="28"/>
          <w:lang w:val="ru-RU"/>
        </w:rPr>
        <w:t>студент</w:t>
      </w:r>
      <w:r w:rsidRPr="00C12EA1">
        <w:rPr>
          <w:sz w:val="32"/>
          <w:szCs w:val="28"/>
          <w:lang w:val="ru-RU"/>
        </w:rPr>
        <w:t xml:space="preserve"> группы ИКПИ-32</w:t>
      </w:r>
    </w:p>
    <w:p w14:paraId="5C11505E" w14:textId="5BFD7DFD" w:rsidR="00E84654" w:rsidRPr="00C12EA1" w:rsidRDefault="00C12EA1">
      <w:pPr>
        <w:spacing w:after="160"/>
        <w:jc w:val="right"/>
        <w:rPr>
          <w:sz w:val="32"/>
          <w:szCs w:val="28"/>
          <w:lang w:val="ru-RU"/>
        </w:rPr>
      </w:pPr>
      <w:r>
        <w:rPr>
          <w:sz w:val="32"/>
          <w:szCs w:val="28"/>
          <w:lang w:val="ru-RU"/>
        </w:rPr>
        <w:t>Филимонов Д.Е.</w:t>
      </w:r>
    </w:p>
    <w:p w14:paraId="1F45041C" w14:textId="77777777" w:rsidR="00E84654" w:rsidRPr="00C12EA1" w:rsidRDefault="00C12EA1">
      <w:pPr>
        <w:spacing w:after="160"/>
        <w:jc w:val="right"/>
        <w:rPr>
          <w:sz w:val="32"/>
          <w:szCs w:val="28"/>
          <w:lang w:val="ru-RU"/>
        </w:rPr>
      </w:pPr>
      <w:r w:rsidRPr="00C12EA1">
        <w:rPr>
          <w:sz w:val="32"/>
          <w:szCs w:val="28"/>
          <w:lang w:val="ru-RU"/>
        </w:rPr>
        <w:t>Принял:</w:t>
      </w:r>
    </w:p>
    <w:p w14:paraId="35BB7778" w14:textId="77777777" w:rsidR="00E84654" w:rsidRPr="00C12EA1" w:rsidRDefault="00C12EA1">
      <w:pPr>
        <w:spacing w:after="160"/>
        <w:jc w:val="right"/>
        <w:rPr>
          <w:sz w:val="32"/>
          <w:szCs w:val="28"/>
          <w:lang w:val="ru-RU"/>
        </w:rPr>
      </w:pPr>
      <w:r w:rsidRPr="00C12EA1">
        <w:rPr>
          <w:sz w:val="32"/>
          <w:szCs w:val="28"/>
          <w:lang w:val="ru-RU"/>
        </w:rPr>
        <w:t>Березкин А. А.</w:t>
      </w:r>
    </w:p>
    <w:p w14:paraId="73E31381" w14:textId="31C978D4" w:rsidR="00E84654" w:rsidRPr="00C12EA1" w:rsidRDefault="00C12EA1">
      <w:pPr>
        <w:spacing w:after="160"/>
        <w:jc w:val="right"/>
        <w:rPr>
          <w:sz w:val="32"/>
          <w:szCs w:val="28"/>
          <w:lang w:val="ru-RU"/>
        </w:rPr>
      </w:pPr>
      <w:r w:rsidRPr="00C12EA1">
        <w:rPr>
          <w:sz w:val="32"/>
          <w:szCs w:val="28"/>
          <w:lang w:val="ru-RU"/>
        </w:rPr>
        <w:t>Подпись ______________</w:t>
      </w:r>
    </w:p>
    <w:p w14:paraId="1E13AA4F" w14:textId="77777777" w:rsidR="00C12EA1" w:rsidRDefault="00C12EA1" w:rsidP="00C12EA1">
      <w:pPr>
        <w:spacing w:after="160"/>
        <w:jc w:val="center"/>
        <w:rPr>
          <w:sz w:val="32"/>
          <w:szCs w:val="28"/>
          <w:lang w:val="ru-RU"/>
        </w:rPr>
      </w:pPr>
    </w:p>
    <w:p w14:paraId="0C369AA2" w14:textId="77777777" w:rsidR="00C12EA1" w:rsidRDefault="00C12EA1" w:rsidP="00C12EA1">
      <w:pPr>
        <w:spacing w:after="160"/>
        <w:rPr>
          <w:sz w:val="32"/>
          <w:szCs w:val="28"/>
          <w:lang w:val="ru-RU"/>
        </w:rPr>
      </w:pPr>
    </w:p>
    <w:p w14:paraId="404F2E89" w14:textId="77777777" w:rsidR="00C12EA1" w:rsidRDefault="00C12EA1" w:rsidP="00C12EA1">
      <w:pPr>
        <w:spacing w:after="160"/>
        <w:jc w:val="center"/>
        <w:rPr>
          <w:sz w:val="32"/>
          <w:szCs w:val="28"/>
          <w:lang w:val="ru-RU"/>
        </w:rPr>
      </w:pPr>
    </w:p>
    <w:p w14:paraId="0D565C9F" w14:textId="25D6E656" w:rsidR="00E84654" w:rsidRPr="00C12EA1" w:rsidRDefault="00C12EA1" w:rsidP="00C12EA1">
      <w:pPr>
        <w:spacing w:after="160"/>
        <w:jc w:val="center"/>
        <w:rPr>
          <w:sz w:val="32"/>
          <w:szCs w:val="28"/>
          <w:lang w:val="ru-RU"/>
        </w:rPr>
      </w:pPr>
      <w:r w:rsidRPr="00C12EA1">
        <w:rPr>
          <w:sz w:val="32"/>
          <w:szCs w:val="28"/>
          <w:lang w:val="ru-RU"/>
        </w:rPr>
        <w:t>Санкт-Петербург 2026 г.</w:t>
      </w:r>
    </w:p>
    <w:p w14:paraId="0EA0F3FD" w14:textId="77777777" w:rsidR="00C12EA1" w:rsidRDefault="00C12EA1">
      <w:pPr>
        <w:rPr>
          <w:b/>
          <w:sz w:val="32"/>
          <w:szCs w:val="28"/>
          <w:lang w:val="ru-RU"/>
        </w:rPr>
      </w:pPr>
      <w:r>
        <w:rPr>
          <w:b/>
          <w:sz w:val="32"/>
          <w:szCs w:val="28"/>
          <w:lang w:val="ru-RU"/>
        </w:rPr>
        <w:br w:type="page"/>
      </w:r>
    </w:p>
    <w:p w14:paraId="452BFDF4" w14:textId="51A3A941" w:rsidR="00E84654" w:rsidRPr="00C12EA1" w:rsidRDefault="00C12EA1">
      <w:pPr>
        <w:spacing w:after="120"/>
        <w:jc w:val="center"/>
        <w:rPr>
          <w:sz w:val="32"/>
          <w:szCs w:val="28"/>
          <w:lang w:val="ru-RU"/>
        </w:rPr>
      </w:pPr>
      <w:r w:rsidRPr="00C12EA1">
        <w:rPr>
          <w:b/>
          <w:sz w:val="32"/>
          <w:szCs w:val="28"/>
          <w:lang w:val="ru-RU"/>
        </w:rPr>
        <w:lastRenderedPageBreak/>
        <w:t>Цель работы</w:t>
      </w:r>
    </w:p>
    <w:p w14:paraId="43BA4A57" w14:textId="77777777" w:rsidR="00E84654" w:rsidRPr="00C12EA1" w:rsidRDefault="00C12EA1">
      <w:pPr>
        <w:spacing w:after="60"/>
        <w:ind w:firstLine="504"/>
        <w:rPr>
          <w:sz w:val="32"/>
          <w:szCs w:val="28"/>
          <w:lang w:val="ru-RU"/>
        </w:rPr>
      </w:pPr>
      <w:r w:rsidRPr="00C12EA1">
        <w:rPr>
          <w:sz w:val="32"/>
          <w:szCs w:val="28"/>
          <w:lang w:val="ru-RU"/>
        </w:rPr>
        <w:t>Изучение метода распознавания образов на</w:t>
      </w:r>
      <w:r w:rsidRPr="00C12EA1">
        <w:rPr>
          <w:sz w:val="32"/>
          <w:szCs w:val="28"/>
          <w:lang w:val="ru-RU"/>
        </w:rPr>
        <w:t xml:space="preserve"> примере печатных символов с помощью многослойной нейронной сети прямого распространения. Реализация этапов подготовки данных, создания и обучения сети, исследование качества распознавания в зависимости от уровня шума, архитектуры сети и алгоритмов обучени</w:t>
      </w:r>
      <w:r w:rsidRPr="00C12EA1">
        <w:rPr>
          <w:sz w:val="32"/>
          <w:szCs w:val="28"/>
          <w:lang w:val="ru-RU"/>
        </w:rPr>
        <w:t>я.</w:t>
      </w:r>
    </w:p>
    <w:p w14:paraId="5CC2B722" w14:textId="77777777" w:rsidR="00E84654" w:rsidRPr="00C12EA1" w:rsidRDefault="00C12EA1">
      <w:pPr>
        <w:spacing w:after="120"/>
        <w:jc w:val="center"/>
        <w:rPr>
          <w:sz w:val="32"/>
          <w:szCs w:val="28"/>
          <w:lang w:val="ru-RU"/>
        </w:rPr>
      </w:pPr>
      <w:r w:rsidRPr="00C12EA1">
        <w:rPr>
          <w:b/>
          <w:sz w:val="32"/>
          <w:szCs w:val="28"/>
          <w:lang w:val="ru-RU"/>
        </w:rPr>
        <w:t>Ход работы</w:t>
      </w:r>
    </w:p>
    <w:p w14:paraId="50DCDE89" w14:textId="3C99B1A0" w:rsidR="00E84654" w:rsidRPr="00C12EA1" w:rsidRDefault="00C12EA1">
      <w:pPr>
        <w:spacing w:after="120"/>
        <w:jc w:val="center"/>
        <w:rPr>
          <w:sz w:val="32"/>
          <w:szCs w:val="28"/>
          <w:lang w:val="ru-RU"/>
        </w:rPr>
      </w:pPr>
      <w:r w:rsidRPr="00C12EA1">
        <w:rPr>
          <w:sz w:val="32"/>
          <w:szCs w:val="28"/>
          <w:lang w:val="ru-RU"/>
        </w:rPr>
        <w:drawing>
          <wp:inline distT="0" distB="0" distL="0" distR="0" wp14:anchorId="6F401426" wp14:editId="0E7EAC47">
            <wp:extent cx="6190615" cy="4031615"/>
            <wp:effectExtent l="0" t="0" r="635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2EA1">
        <w:rPr>
          <w:b/>
          <w:sz w:val="32"/>
          <w:szCs w:val="28"/>
          <w:lang w:val="ru-RU"/>
        </w:rPr>
        <w:t>Подготовка эталонных изображений</w:t>
      </w:r>
    </w:p>
    <w:p w14:paraId="4452146C" w14:textId="77777777" w:rsidR="00E84654" w:rsidRPr="00C12EA1" w:rsidRDefault="00C12EA1">
      <w:pPr>
        <w:spacing w:after="60"/>
        <w:ind w:firstLine="504"/>
        <w:rPr>
          <w:sz w:val="32"/>
          <w:szCs w:val="28"/>
          <w:lang w:val="ru-RU"/>
        </w:rPr>
      </w:pPr>
      <w:r w:rsidRPr="00C12EA1">
        <w:rPr>
          <w:sz w:val="32"/>
          <w:szCs w:val="28"/>
          <w:lang w:val="ru-RU"/>
        </w:rPr>
        <w:t xml:space="preserve">В графическом редакторе </w:t>
      </w:r>
      <w:r w:rsidRPr="00C12EA1">
        <w:rPr>
          <w:sz w:val="32"/>
          <w:szCs w:val="28"/>
        </w:rPr>
        <w:t>Paint</w:t>
      </w:r>
      <w:r w:rsidRPr="00C12EA1">
        <w:rPr>
          <w:sz w:val="32"/>
          <w:szCs w:val="28"/>
          <w:lang w:val="ru-RU"/>
        </w:rPr>
        <w:t xml:space="preserve"> были созданы бинарные эталоны для каждого символа (размер 8×12, чёрный символ на белом фоне). Для удобства рисования использовался масштаб 800%, после чего из</w:t>
      </w:r>
      <w:r w:rsidRPr="00C12EA1">
        <w:rPr>
          <w:sz w:val="32"/>
          <w:szCs w:val="28"/>
          <w:lang w:val="ru-RU"/>
        </w:rPr>
        <w:t xml:space="preserve">ображения были приведены к размеру 12×8 пикселей с помощью функции </w:t>
      </w:r>
      <w:r w:rsidRPr="00C12EA1">
        <w:rPr>
          <w:sz w:val="32"/>
          <w:szCs w:val="28"/>
        </w:rPr>
        <w:t>imresize</w:t>
      </w:r>
      <w:r w:rsidRPr="00C12EA1">
        <w:rPr>
          <w:sz w:val="32"/>
          <w:szCs w:val="28"/>
          <w:lang w:val="ru-RU"/>
        </w:rPr>
        <w:t xml:space="preserve"> в </w:t>
      </w:r>
      <w:r w:rsidRPr="00C12EA1">
        <w:rPr>
          <w:sz w:val="32"/>
          <w:szCs w:val="28"/>
        </w:rPr>
        <w:t>MatLab</w:t>
      </w:r>
      <w:r w:rsidRPr="00C12EA1">
        <w:rPr>
          <w:sz w:val="32"/>
          <w:szCs w:val="28"/>
          <w:lang w:val="ru-RU"/>
        </w:rPr>
        <w:t>. Примеры эталонов (увеличенно):</w:t>
      </w:r>
    </w:p>
    <w:p w14:paraId="6C476DA9" w14:textId="2CA3E421" w:rsidR="00E84654" w:rsidRPr="00C12EA1" w:rsidRDefault="00C12EA1" w:rsidP="00C12EA1">
      <w:pPr>
        <w:spacing w:after="40"/>
        <w:ind w:left="360" w:hanging="216"/>
        <w:rPr>
          <w:sz w:val="32"/>
          <w:szCs w:val="28"/>
          <w:lang w:val="ru-RU"/>
        </w:rPr>
      </w:pPr>
      <w:r w:rsidRPr="00C12EA1">
        <w:rPr>
          <w:sz w:val="28"/>
          <w:szCs w:val="28"/>
          <w:lang w:val="ru-RU"/>
        </w:rPr>
        <w:t xml:space="preserve">• </w:t>
      </w:r>
      <w:r w:rsidRPr="00C12EA1">
        <w:rPr>
          <w:sz w:val="28"/>
          <w:szCs w:val="28"/>
          <w:lang w:val="ru-RU"/>
        </w:rPr>
        <w:t>Символ «У»: вертикальные линии и нижняя дужка.</w:t>
      </w:r>
    </w:p>
    <w:p w14:paraId="374C253B" w14:textId="267392A4" w:rsidR="00E84654" w:rsidRPr="00C12EA1" w:rsidRDefault="00C12EA1" w:rsidP="00C12EA1">
      <w:pPr>
        <w:spacing w:after="40"/>
        <w:ind w:left="360" w:hanging="216"/>
        <w:rPr>
          <w:sz w:val="32"/>
          <w:szCs w:val="28"/>
          <w:lang w:val="ru-RU"/>
        </w:rPr>
      </w:pPr>
      <w:r w:rsidRPr="00C12EA1">
        <w:rPr>
          <w:sz w:val="28"/>
          <w:szCs w:val="28"/>
          <w:lang w:val="ru-RU"/>
        </w:rPr>
        <w:t xml:space="preserve">• </w:t>
      </w:r>
      <w:r w:rsidRPr="00C12EA1">
        <w:rPr>
          <w:sz w:val="28"/>
          <w:szCs w:val="28"/>
          <w:lang w:val="ru-RU"/>
        </w:rPr>
        <w:t>Символ «Ф»: две округлые части.</w:t>
      </w:r>
    </w:p>
    <w:p w14:paraId="67334AC8" w14:textId="3ACD7073" w:rsidR="00E84654" w:rsidRPr="00C12EA1" w:rsidRDefault="00C12EA1" w:rsidP="00C12EA1">
      <w:pPr>
        <w:spacing w:after="40"/>
        <w:ind w:left="360" w:hanging="216"/>
        <w:rPr>
          <w:sz w:val="32"/>
          <w:szCs w:val="28"/>
          <w:lang w:val="ru-RU"/>
        </w:rPr>
      </w:pPr>
      <w:r w:rsidRPr="00C12EA1">
        <w:rPr>
          <w:sz w:val="28"/>
          <w:szCs w:val="28"/>
          <w:lang w:val="ru-RU"/>
        </w:rPr>
        <w:t xml:space="preserve">• </w:t>
      </w:r>
      <w:r w:rsidRPr="00C12EA1">
        <w:rPr>
          <w:sz w:val="28"/>
          <w:szCs w:val="28"/>
          <w:lang w:val="ru-RU"/>
        </w:rPr>
        <w:t>Символ «Ш»: три вертикальные линии и соединительная</w:t>
      </w:r>
      <w:r w:rsidRPr="00C12EA1">
        <w:rPr>
          <w:sz w:val="28"/>
          <w:szCs w:val="28"/>
          <w:lang w:val="ru-RU"/>
        </w:rPr>
        <w:t xml:space="preserve"> черта.</w:t>
      </w:r>
    </w:p>
    <w:p w14:paraId="35C8C355" w14:textId="77777777" w:rsidR="00E84654" w:rsidRPr="00C12EA1" w:rsidRDefault="00C12EA1">
      <w:pPr>
        <w:spacing w:after="60"/>
        <w:ind w:firstLine="504"/>
        <w:rPr>
          <w:sz w:val="32"/>
          <w:szCs w:val="28"/>
          <w:lang w:val="ru-RU"/>
        </w:rPr>
      </w:pPr>
      <w:r w:rsidRPr="00C12EA1">
        <w:rPr>
          <w:sz w:val="32"/>
          <w:szCs w:val="28"/>
          <w:lang w:val="ru-RU"/>
        </w:rPr>
        <w:t>Все эталоны сохранены в виде файлов.</w:t>
      </w:r>
      <w:r w:rsidRPr="00C12EA1">
        <w:rPr>
          <w:sz w:val="32"/>
          <w:szCs w:val="28"/>
        </w:rPr>
        <w:t>tif</w:t>
      </w:r>
      <w:r w:rsidRPr="00C12EA1">
        <w:rPr>
          <w:sz w:val="32"/>
          <w:szCs w:val="28"/>
          <w:lang w:val="ru-RU"/>
        </w:rPr>
        <w:t xml:space="preserve"> с именами: </w:t>
      </w:r>
      <w:r w:rsidRPr="00C12EA1">
        <w:rPr>
          <w:sz w:val="32"/>
          <w:szCs w:val="28"/>
        </w:rPr>
        <w:t>U</w:t>
      </w:r>
      <w:r w:rsidRPr="00C12EA1">
        <w:rPr>
          <w:sz w:val="32"/>
          <w:szCs w:val="28"/>
          <w:lang w:val="ru-RU"/>
        </w:rPr>
        <w:t>_</w:t>
      </w:r>
      <w:r w:rsidRPr="00C12EA1">
        <w:rPr>
          <w:sz w:val="32"/>
          <w:szCs w:val="28"/>
        </w:rPr>
        <w:t>char</w:t>
      </w:r>
      <w:r w:rsidRPr="00C12EA1">
        <w:rPr>
          <w:sz w:val="32"/>
          <w:szCs w:val="28"/>
          <w:lang w:val="ru-RU"/>
        </w:rPr>
        <w:t>.</w:t>
      </w:r>
      <w:r w:rsidRPr="00C12EA1">
        <w:rPr>
          <w:sz w:val="32"/>
          <w:szCs w:val="28"/>
        </w:rPr>
        <w:t>tif</w:t>
      </w:r>
      <w:r w:rsidRPr="00C12EA1">
        <w:rPr>
          <w:sz w:val="32"/>
          <w:szCs w:val="28"/>
          <w:lang w:val="ru-RU"/>
        </w:rPr>
        <w:t xml:space="preserve">, </w:t>
      </w:r>
      <w:r w:rsidRPr="00C12EA1">
        <w:rPr>
          <w:sz w:val="32"/>
          <w:szCs w:val="28"/>
        </w:rPr>
        <w:t>F</w:t>
      </w:r>
      <w:r w:rsidRPr="00C12EA1">
        <w:rPr>
          <w:sz w:val="32"/>
          <w:szCs w:val="28"/>
          <w:lang w:val="ru-RU"/>
        </w:rPr>
        <w:t>_</w:t>
      </w:r>
      <w:r w:rsidRPr="00C12EA1">
        <w:rPr>
          <w:sz w:val="32"/>
          <w:szCs w:val="28"/>
        </w:rPr>
        <w:t>char</w:t>
      </w:r>
      <w:r w:rsidRPr="00C12EA1">
        <w:rPr>
          <w:sz w:val="32"/>
          <w:szCs w:val="28"/>
          <w:lang w:val="ru-RU"/>
        </w:rPr>
        <w:t>.</w:t>
      </w:r>
      <w:r w:rsidRPr="00C12EA1">
        <w:rPr>
          <w:sz w:val="32"/>
          <w:szCs w:val="28"/>
        </w:rPr>
        <w:t>tif</w:t>
      </w:r>
      <w:r w:rsidRPr="00C12EA1">
        <w:rPr>
          <w:sz w:val="32"/>
          <w:szCs w:val="28"/>
          <w:lang w:val="ru-RU"/>
        </w:rPr>
        <w:t xml:space="preserve">, </w:t>
      </w:r>
      <w:r w:rsidRPr="00C12EA1">
        <w:rPr>
          <w:sz w:val="32"/>
          <w:szCs w:val="28"/>
        </w:rPr>
        <w:t>H</w:t>
      </w:r>
      <w:r w:rsidRPr="00C12EA1">
        <w:rPr>
          <w:sz w:val="32"/>
          <w:szCs w:val="28"/>
          <w:lang w:val="ru-RU"/>
        </w:rPr>
        <w:t>_</w:t>
      </w:r>
      <w:r w:rsidRPr="00C12EA1">
        <w:rPr>
          <w:sz w:val="32"/>
          <w:szCs w:val="28"/>
        </w:rPr>
        <w:t>char</w:t>
      </w:r>
      <w:r w:rsidRPr="00C12EA1">
        <w:rPr>
          <w:sz w:val="32"/>
          <w:szCs w:val="28"/>
          <w:lang w:val="ru-RU"/>
        </w:rPr>
        <w:t>.</w:t>
      </w:r>
      <w:r w:rsidRPr="00C12EA1">
        <w:rPr>
          <w:sz w:val="32"/>
          <w:szCs w:val="28"/>
        </w:rPr>
        <w:t>tif</w:t>
      </w:r>
      <w:r w:rsidRPr="00C12EA1">
        <w:rPr>
          <w:sz w:val="32"/>
          <w:szCs w:val="28"/>
          <w:lang w:val="ru-RU"/>
        </w:rPr>
        <w:t xml:space="preserve">, </w:t>
      </w:r>
      <w:r w:rsidRPr="00C12EA1">
        <w:rPr>
          <w:sz w:val="32"/>
          <w:szCs w:val="28"/>
        </w:rPr>
        <w:t>C</w:t>
      </w:r>
      <w:r w:rsidRPr="00C12EA1">
        <w:rPr>
          <w:sz w:val="32"/>
          <w:szCs w:val="28"/>
          <w:lang w:val="ru-RU"/>
        </w:rPr>
        <w:t>_</w:t>
      </w:r>
      <w:r w:rsidRPr="00C12EA1">
        <w:rPr>
          <w:sz w:val="32"/>
          <w:szCs w:val="28"/>
        </w:rPr>
        <w:t>char</w:t>
      </w:r>
      <w:r w:rsidRPr="00C12EA1">
        <w:rPr>
          <w:sz w:val="32"/>
          <w:szCs w:val="28"/>
          <w:lang w:val="ru-RU"/>
        </w:rPr>
        <w:t>.</w:t>
      </w:r>
      <w:r w:rsidRPr="00C12EA1">
        <w:rPr>
          <w:sz w:val="32"/>
          <w:szCs w:val="28"/>
        </w:rPr>
        <w:t>tif</w:t>
      </w:r>
      <w:r w:rsidRPr="00C12EA1">
        <w:rPr>
          <w:sz w:val="32"/>
          <w:szCs w:val="28"/>
          <w:lang w:val="ru-RU"/>
        </w:rPr>
        <w:t xml:space="preserve">, </w:t>
      </w:r>
      <w:r w:rsidRPr="00C12EA1">
        <w:rPr>
          <w:sz w:val="32"/>
          <w:szCs w:val="28"/>
        </w:rPr>
        <w:t>CH</w:t>
      </w:r>
      <w:r w:rsidRPr="00C12EA1">
        <w:rPr>
          <w:sz w:val="32"/>
          <w:szCs w:val="28"/>
          <w:lang w:val="ru-RU"/>
        </w:rPr>
        <w:t>_</w:t>
      </w:r>
      <w:r w:rsidRPr="00C12EA1">
        <w:rPr>
          <w:sz w:val="32"/>
          <w:szCs w:val="28"/>
        </w:rPr>
        <w:t>char</w:t>
      </w:r>
      <w:r w:rsidRPr="00C12EA1">
        <w:rPr>
          <w:sz w:val="32"/>
          <w:szCs w:val="28"/>
          <w:lang w:val="ru-RU"/>
        </w:rPr>
        <w:t>.</w:t>
      </w:r>
      <w:r w:rsidRPr="00C12EA1">
        <w:rPr>
          <w:sz w:val="32"/>
          <w:szCs w:val="28"/>
        </w:rPr>
        <w:t>tif</w:t>
      </w:r>
      <w:r w:rsidRPr="00C12EA1">
        <w:rPr>
          <w:sz w:val="32"/>
          <w:szCs w:val="28"/>
          <w:lang w:val="ru-RU"/>
        </w:rPr>
        <w:t xml:space="preserve">, </w:t>
      </w:r>
      <w:r w:rsidRPr="00C12EA1">
        <w:rPr>
          <w:sz w:val="32"/>
          <w:szCs w:val="28"/>
        </w:rPr>
        <w:t>SH</w:t>
      </w:r>
      <w:r w:rsidRPr="00C12EA1">
        <w:rPr>
          <w:sz w:val="32"/>
          <w:szCs w:val="28"/>
          <w:lang w:val="ru-RU"/>
        </w:rPr>
        <w:t>_</w:t>
      </w:r>
      <w:r w:rsidRPr="00C12EA1">
        <w:rPr>
          <w:sz w:val="32"/>
          <w:szCs w:val="28"/>
        </w:rPr>
        <w:t>char</w:t>
      </w:r>
      <w:r w:rsidRPr="00C12EA1">
        <w:rPr>
          <w:sz w:val="32"/>
          <w:szCs w:val="28"/>
          <w:lang w:val="ru-RU"/>
        </w:rPr>
        <w:t>.</w:t>
      </w:r>
      <w:r w:rsidRPr="00C12EA1">
        <w:rPr>
          <w:sz w:val="32"/>
          <w:szCs w:val="28"/>
        </w:rPr>
        <w:t>tif</w:t>
      </w:r>
      <w:r w:rsidRPr="00C12EA1">
        <w:rPr>
          <w:sz w:val="32"/>
          <w:szCs w:val="28"/>
          <w:lang w:val="ru-RU"/>
        </w:rPr>
        <w:t xml:space="preserve">, </w:t>
      </w:r>
      <w:r w:rsidRPr="00C12EA1">
        <w:rPr>
          <w:sz w:val="32"/>
          <w:szCs w:val="28"/>
        </w:rPr>
        <w:t>SHH</w:t>
      </w:r>
      <w:r w:rsidRPr="00C12EA1">
        <w:rPr>
          <w:sz w:val="32"/>
          <w:szCs w:val="28"/>
          <w:lang w:val="ru-RU"/>
        </w:rPr>
        <w:t>_</w:t>
      </w:r>
      <w:r w:rsidRPr="00C12EA1">
        <w:rPr>
          <w:sz w:val="32"/>
          <w:szCs w:val="28"/>
        </w:rPr>
        <w:t>char</w:t>
      </w:r>
      <w:r w:rsidRPr="00C12EA1">
        <w:rPr>
          <w:sz w:val="32"/>
          <w:szCs w:val="28"/>
          <w:lang w:val="ru-RU"/>
        </w:rPr>
        <w:t>.</w:t>
      </w:r>
      <w:r w:rsidRPr="00C12EA1">
        <w:rPr>
          <w:sz w:val="32"/>
          <w:szCs w:val="28"/>
        </w:rPr>
        <w:t>t</w:t>
      </w:r>
      <w:r w:rsidRPr="00C12EA1">
        <w:rPr>
          <w:sz w:val="32"/>
          <w:szCs w:val="28"/>
          <w:lang w:val="ru-RU"/>
        </w:rPr>
        <w:t xml:space="preserve"> </w:t>
      </w:r>
      <w:r w:rsidRPr="00C12EA1">
        <w:rPr>
          <w:sz w:val="32"/>
          <w:szCs w:val="28"/>
        </w:rPr>
        <w:t>if</w:t>
      </w:r>
      <w:r w:rsidRPr="00C12EA1">
        <w:rPr>
          <w:sz w:val="32"/>
          <w:szCs w:val="28"/>
          <w:lang w:val="ru-RU"/>
        </w:rPr>
        <w:t xml:space="preserve">, </w:t>
      </w:r>
      <w:r w:rsidRPr="00C12EA1">
        <w:rPr>
          <w:sz w:val="32"/>
          <w:szCs w:val="28"/>
        </w:rPr>
        <w:t>Soft</w:t>
      </w:r>
      <w:r w:rsidRPr="00C12EA1">
        <w:rPr>
          <w:sz w:val="32"/>
          <w:szCs w:val="28"/>
          <w:lang w:val="ru-RU"/>
        </w:rPr>
        <w:t>_</w:t>
      </w:r>
      <w:r w:rsidRPr="00C12EA1">
        <w:rPr>
          <w:sz w:val="32"/>
          <w:szCs w:val="28"/>
        </w:rPr>
        <w:t>char</w:t>
      </w:r>
      <w:r w:rsidRPr="00C12EA1">
        <w:rPr>
          <w:sz w:val="32"/>
          <w:szCs w:val="28"/>
          <w:lang w:val="ru-RU"/>
        </w:rPr>
        <w:t>.</w:t>
      </w:r>
      <w:r w:rsidRPr="00C12EA1">
        <w:rPr>
          <w:sz w:val="32"/>
          <w:szCs w:val="28"/>
        </w:rPr>
        <w:t>tif</w:t>
      </w:r>
      <w:r w:rsidRPr="00C12EA1">
        <w:rPr>
          <w:sz w:val="32"/>
          <w:szCs w:val="28"/>
          <w:lang w:val="ru-RU"/>
        </w:rPr>
        <w:t xml:space="preserve">, </w:t>
      </w:r>
      <w:r w:rsidRPr="00C12EA1">
        <w:rPr>
          <w:sz w:val="32"/>
          <w:szCs w:val="28"/>
        </w:rPr>
        <w:t>Hard</w:t>
      </w:r>
      <w:r w:rsidRPr="00C12EA1">
        <w:rPr>
          <w:sz w:val="32"/>
          <w:szCs w:val="28"/>
          <w:lang w:val="ru-RU"/>
        </w:rPr>
        <w:t>_</w:t>
      </w:r>
      <w:r w:rsidRPr="00C12EA1">
        <w:rPr>
          <w:sz w:val="32"/>
          <w:szCs w:val="28"/>
        </w:rPr>
        <w:t>char</w:t>
      </w:r>
      <w:r w:rsidRPr="00C12EA1">
        <w:rPr>
          <w:sz w:val="32"/>
          <w:szCs w:val="28"/>
          <w:lang w:val="ru-RU"/>
        </w:rPr>
        <w:t>.</w:t>
      </w:r>
      <w:r w:rsidRPr="00C12EA1">
        <w:rPr>
          <w:sz w:val="32"/>
          <w:szCs w:val="28"/>
        </w:rPr>
        <w:t>tif</w:t>
      </w:r>
      <w:r w:rsidRPr="00C12EA1">
        <w:rPr>
          <w:sz w:val="32"/>
          <w:szCs w:val="28"/>
          <w:lang w:val="ru-RU"/>
        </w:rPr>
        <w:t xml:space="preserve">, </w:t>
      </w:r>
      <w:r w:rsidRPr="00C12EA1">
        <w:rPr>
          <w:sz w:val="32"/>
          <w:szCs w:val="28"/>
        </w:rPr>
        <w:t>E</w:t>
      </w:r>
      <w:r w:rsidRPr="00C12EA1">
        <w:rPr>
          <w:sz w:val="32"/>
          <w:szCs w:val="28"/>
          <w:lang w:val="ru-RU"/>
        </w:rPr>
        <w:t>_</w:t>
      </w:r>
      <w:r w:rsidRPr="00C12EA1">
        <w:rPr>
          <w:sz w:val="32"/>
          <w:szCs w:val="28"/>
        </w:rPr>
        <w:t>char</w:t>
      </w:r>
      <w:r w:rsidRPr="00C12EA1">
        <w:rPr>
          <w:sz w:val="32"/>
          <w:szCs w:val="28"/>
          <w:lang w:val="ru-RU"/>
        </w:rPr>
        <w:t>.</w:t>
      </w:r>
      <w:r w:rsidRPr="00C12EA1">
        <w:rPr>
          <w:sz w:val="32"/>
          <w:szCs w:val="28"/>
        </w:rPr>
        <w:t>tif</w:t>
      </w:r>
      <w:r w:rsidRPr="00C12EA1">
        <w:rPr>
          <w:sz w:val="32"/>
          <w:szCs w:val="28"/>
          <w:lang w:val="ru-RU"/>
        </w:rPr>
        <w:t>.</w:t>
      </w:r>
    </w:p>
    <w:p w14:paraId="71FA6433" w14:textId="77777777" w:rsidR="00E84654" w:rsidRPr="00C12EA1" w:rsidRDefault="00C12EA1">
      <w:pPr>
        <w:spacing w:after="120"/>
        <w:jc w:val="center"/>
        <w:rPr>
          <w:sz w:val="32"/>
          <w:szCs w:val="28"/>
          <w:lang w:val="ru-RU"/>
        </w:rPr>
      </w:pPr>
      <w:r w:rsidRPr="00C12EA1">
        <w:rPr>
          <w:b/>
          <w:sz w:val="32"/>
          <w:szCs w:val="28"/>
          <w:lang w:val="ru-RU"/>
        </w:rPr>
        <w:lastRenderedPageBreak/>
        <w:t>Генерация зашумлённых обучающих примеров</w:t>
      </w:r>
    </w:p>
    <w:p w14:paraId="2DE2EDF1" w14:textId="77777777" w:rsidR="00E84654" w:rsidRPr="00C12EA1" w:rsidRDefault="00C12EA1">
      <w:pPr>
        <w:spacing w:after="60"/>
        <w:ind w:firstLine="504"/>
        <w:rPr>
          <w:sz w:val="32"/>
          <w:szCs w:val="28"/>
          <w:lang w:val="ru-RU"/>
        </w:rPr>
      </w:pPr>
      <w:r w:rsidRPr="00C12EA1">
        <w:rPr>
          <w:sz w:val="32"/>
          <w:szCs w:val="28"/>
          <w:lang w:val="ru-RU"/>
        </w:rPr>
        <w:t xml:space="preserve">Для повышения </w:t>
      </w:r>
      <w:r w:rsidRPr="00C12EA1">
        <w:rPr>
          <w:sz w:val="32"/>
          <w:szCs w:val="28"/>
          <w:lang w:val="ru-RU"/>
        </w:rPr>
        <w:t xml:space="preserve">устойчивости сети к искажениям из каждого эталона было создано 50 зашумлённых копий. Шум моделировался как инверсия пикселя с вероятностью 0,3 (порог </w:t>
      </w:r>
      <w:r w:rsidRPr="00C12EA1">
        <w:rPr>
          <w:sz w:val="32"/>
          <w:szCs w:val="28"/>
        </w:rPr>
        <w:t>B</w:t>
      </w:r>
      <w:r w:rsidRPr="00C12EA1">
        <w:rPr>
          <w:sz w:val="32"/>
          <w:szCs w:val="28"/>
          <w:lang w:val="ru-RU"/>
        </w:rPr>
        <w:t xml:space="preserve"> &gt; 0.7). Зашумлённые изображения сохранялись в формате </w:t>
      </w:r>
      <w:r w:rsidRPr="00C12EA1">
        <w:rPr>
          <w:sz w:val="32"/>
          <w:szCs w:val="28"/>
        </w:rPr>
        <w:t>PNG</w:t>
      </w:r>
      <w:r w:rsidRPr="00C12EA1">
        <w:rPr>
          <w:sz w:val="32"/>
          <w:szCs w:val="28"/>
          <w:lang w:val="ru-RU"/>
        </w:rPr>
        <w:t xml:space="preserve"> с именами вида 1_</w:t>
      </w:r>
      <w:r w:rsidRPr="00C12EA1">
        <w:rPr>
          <w:sz w:val="32"/>
          <w:szCs w:val="28"/>
        </w:rPr>
        <w:t>U</w:t>
      </w:r>
      <w:r w:rsidRPr="00C12EA1">
        <w:rPr>
          <w:sz w:val="32"/>
          <w:szCs w:val="28"/>
          <w:lang w:val="ru-RU"/>
        </w:rPr>
        <w:t>_</w:t>
      </w:r>
      <w:r w:rsidRPr="00C12EA1">
        <w:rPr>
          <w:sz w:val="32"/>
          <w:szCs w:val="28"/>
        </w:rPr>
        <w:t>char</w:t>
      </w:r>
      <w:r w:rsidRPr="00C12EA1">
        <w:rPr>
          <w:sz w:val="32"/>
          <w:szCs w:val="28"/>
          <w:lang w:val="ru-RU"/>
        </w:rPr>
        <w:t>.</w:t>
      </w:r>
      <w:r w:rsidRPr="00C12EA1">
        <w:rPr>
          <w:sz w:val="32"/>
          <w:szCs w:val="28"/>
        </w:rPr>
        <w:t>png</w:t>
      </w:r>
      <w:r w:rsidRPr="00C12EA1">
        <w:rPr>
          <w:sz w:val="32"/>
          <w:szCs w:val="28"/>
          <w:lang w:val="ru-RU"/>
        </w:rPr>
        <w:t>, 2_</w:t>
      </w:r>
      <w:r w:rsidRPr="00C12EA1">
        <w:rPr>
          <w:sz w:val="32"/>
          <w:szCs w:val="28"/>
        </w:rPr>
        <w:t>U</w:t>
      </w:r>
      <w:r w:rsidRPr="00C12EA1">
        <w:rPr>
          <w:sz w:val="32"/>
          <w:szCs w:val="28"/>
          <w:lang w:val="ru-RU"/>
        </w:rPr>
        <w:t>_</w:t>
      </w:r>
      <w:r w:rsidRPr="00C12EA1">
        <w:rPr>
          <w:sz w:val="32"/>
          <w:szCs w:val="28"/>
        </w:rPr>
        <w:t>char</w:t>
      </w:r>
      <w:r w:rsidRPr="00C12EA1">
        <w:rPr>
          <w:sz w:val="32"/>
          <w:szCs w:val="28"/>
          <w:lang w:val="ru-RU"/>
        </w:rPr>
        <w:t>.</w:t>
      </w:r>
      <w:r w:rsidRPr="00C12EA1">
        <w:rPr>
          <w:sz w:val="32"/>
          <w:szCs w:val="28"/>
        </w:rPr>
        <w:t>png</w:t>
      </w:r>
      <w:r w:rsidRPr="00C12EA1">
        <w:rPr>
          <w:sz w:val="32"/>
          <w:szCs w:val="28"/>
          <w:lang w:val="ru-RU"/>
        </w:rPr>
        <w:t>, … 5</w:t>
      </w:r>
      <w:r w:rsidRPr="00C12EA1">
        <w:rPr>
          <w:sz w:val="32"/>
          <w:szCs w:val="28"/>
          <w:lang w:val="ru-RU"/>
        </w:rPr>
        <w:t>0_</w:t>
      </w:r>
      <w:r w:rsidRPr="00C12EA1">
        <w:rPr>
          <w:sz w:val="32"/>
          <w:szCs w:val="28"/>
        </w:rPr>
        <w:t>U</w:t>
      </w:r>
      <w:r w:rsidRPr="00C12EA1">
        <w:rPr>
          <w:sz w:val="32"/>
          <w:szCs w:val="28"/>
          <w:lang w:val="ru-RU"/>
        </w:rPr>
        <w:t>_</w:t>
      </w:r>
      <w:r w:rsidRPr="00C12EA1">
        <w:rPr>
          <w:sz w:val="32"/>
          <w:szCs w:val="28"/>
        </w:rPr>
        <w:t>char</w:t>
      </w:r>
      <w:r w:rsidRPr="00C12EA1">
        <w:rPr>
          <w:sz w:val="32"/>
          <w:szCs w:val="28"/>
          <w:lang w:val="ru-RU"/>
        </w:rPr>
        <w:t>.</w:t>
      </w:r>
      <w:r w:rsidRPr="00C12EA1">
        <w:rPr>
          <w:sz w:val="32"/>
          <w:szCs w:val="28"/>
        </w:rPr>
        <w:t>png</w:t>
      </w:r>
      <w:r w:rsidRPr="00C12EA1">
        <w:rPr>
          <w:sz w:val="32"/>
          <w:szCs w:val="28"/>
          <w:lang w:val="ru-RU"/>
        </w:rPr>
        <w:t xml:space="preserve"> и аналогично для остальных символов.</w:t>
      </w:r>
    </w:p>
    <w:p w14:paraId="75CF024D" w14:textId="77777777" w:rsidR="00E84654" w:rsidRPr="00C12EA1" w:rsidRDefault="00C12EA1">
      <w:pPr>
        <w:spacing w:after="120"/>
        <w:jc w:val="center"/>
        <w:rPr>
          <w:sz w:val="32"/>
          <w:szCs w:val="28"/>
          <w:lang w:val="ru-RU"/>
        </w:rPr>
      </w:pPr>
      <w:r w:rsidRPr="00C12EA1">
        <w:rPr>
          <w:b/>
          <w:sz w:val="32"/>
          <w:szCs w:val="28"/>
          <w:lang w:val="ru-RU"/>
        </w:rPr>
        <w:t>Формирование обучающей выборки</w:t>
      </w:r>
    </w:p>
    <w:p w14:paraId="21983651" w14:textId="77777777" w:rsidR="00E84654" w:rsidRPr="00C12EA1" w:rsidRDefault="00C12EA1">
      <w:pPr>
        <w:spacing w:after="60"/>
        <w:ind w:firstLine="504"/>
        <w:rPr>
          <w:sz w:val="32"/>
          <w:szCs w:val="28"/>
          <w:lang w:val="ru-RU"/>
        </w:rPr>
      </w:pPr>
      <w:r w:rsidRPr="00C12EA1">
        <w:rPr>
          <w:sz w:val="32"/>
          <w:szCs w:val="28"/>
          <w:lang w:val="ru-RU"/>
        </w:rPr>
        <w:t>Для каждого символа в выборку включены:</w:t>
      </w:r>
    </w:p>
    <w:p w14:paraId="2E6D872D" w14:textId="765FC191" w:rsidR="00E84654" w:rsidRPr="00C12EA1" w:rsidRDefault="00C12EA1" w:rsidP="00C12EA1">
      <w:pPr>
        <w:spacing w:after="40"/>
        <w:ind w:left="360" w:hanging="216"/>
        <w:rPr>
          <w:sz w:val="32"/>
          <w:szCs w:val="28"/>
          <w:lang w:val="ru-RU"/>
        </w:rPr>
      </w:pPr>
      <w:r w:rsidRPr="00C12EA1">
        <w:rPr>
          <w:sz w:val="28"/>
          <w:szCs w:val="28"/>
          <w:lang w:val="ru-RU"/>
        </w:rPr>
        <w:t xml:space="preserve">• </w:t>
      </w:r>
      <w:r w:rsidRPr="00C12EA1">
        <w:rPr>
          <w:sz w:val="28"/>
          <w:szCs w:val="28"/>
          <w:lang w:val="ru-RU"/>
        </w:rPr>
        <w:t>1 эталонное изображение;</w:t>
      </w:r>
    </w:p>
    <w:p w14:paraId="618F0F93" w14:textId="5291D70E" w:rsidR="00E84654" w:rsidRPr="00C12EA1" w:rsidRDefault="00C12EA1" w:rsidP="00C12EA1">
      <w:pPr>
        <w:spacing w:after="40"/>
        <w:ind w:left="360" w:hanging="216"/>
        <w:rPr>
          <w:sz w:val="32"/>
          <w:szCs w:val="28"/>
          <w:lang w:val="ru-RU"/>
        </w:rPr>
      </w:pPr>
      <w:r w:rsidRPr="00C12EA1">
        <w:rPr>
          <w:sz w:val="28"/>
          <w:szCs w:val="28"/>
          <w:lang w:val="ru-RU"/>
        </w:rPr>
        <w:t xml:space="preserve">• </w:t>
      </w:r>
      <w:r w:rsidRPr="00C12EA1">
        <w:rPr>
          <w:sz w:val="28"/>
          <w:szCs w:val="28"/>
          <w:lang w:val="ru-RU"/>
        </w:rPr>
        <w:t>50 зашумлённых копий.</w:t>
      </w:r>
    </w:p>
    <w:p w14:paraId="485573B6" w14:textId="77777777" w:rsidR="00E84654" w:rsidRPr="00C12EA1" w:rsidRDefault="00C12EA1">
      <w:pPr>
        <w:spacing w:after="60"/>
        <w:ind w:firstLine="504"/>
        <w:rPr>
          <w:sz w:val="32"/>
          <w:szCs w:val="28"/>
          <w:lang w:val="ru-RU"/>
        </w:rPr>
      </w:pPr>
      <w:r w:rsidRPr="00C12EA1">
        <w:rPr>
          <w:sz w:val="32"/>
          <w:szCs w:val="28"/>
          <w:lang w:val="ru-RU"/>
        </w:rPr>
        <w:t xml:space="preserve">Все изображения приведены к вектору-столбцу длины 96 (8×12). Входная матрица </w:t>
      </w:r>
      <w:r w:rsidRPr="00C12EA1">
        <w:rPr>
          <w:sz w:val="32"/>
          <w:szCs w:val="28"/>
        </w:rPr>
        <w:t>XR</w:t>
      </w:r>
      <w:r w:rsidRPr="00C12EA1">
        <w:rPr>
          <w:sz w:val="32"/>
          <w:szCs w:val="28"/>
          <w:lang w:val="ru-RU"/>
        </w:rPr>
        <w:t xml:space="preserve"> им</w:t>
      </w:r>
      <w:r w:rsidRPr="00C12EA1">
        <w:rPr>
          <w:sz w:val="32"/>
          <w:szCs w:val="28"/>
          <w:lang w:val="ru-RU"/>
        </w:rPr>
        <w:t xml:space="preserve">еет размер 96×510 (510 образов, 96 признаков). Целевая матрица </w:t>
      </w:r>
      <w:r w:rsidRPr="00C12EA1">
        <w:rPr>
          <w:sz w:val="32"/>
          <w:szCs w:val="28"/>
        </w:rPr>
        <w:t>YR</w:t>
      </w:r>
      <w:r w:rsidRPr="00C12EA1">
        <w:rPr>
          <w:sz w:val="32"/>
          <w:szCs w:val="28"/>
          <w:lang w:val="ru-RU"/>
        </w:rPr>
        <w:t xml:space="preserve"> – размер 10×510 (бинарные векторы: единица на позиции класса, остальные нули).</w:t>
      </w:r>
    </w:p>
    <w:p w14:paraId="1144E9E2" w14:textId="77777777" w:rsidR="00E84654" w:rsidRPr="00C12EA1" w:rsidRDefault="00C12EA1">
      <w:pPr>
        <w:spacing w:after="120"/>
        <w:jc w:val="center"/>
        <w:rPr>
          <w:sz w:val="32"/>
          <w:szCs w:val="28"/>
          <w:lang w:val="ru-RU"/>
        </w:rPr>
      </w:pPr>
      <w:r w:rsidRPr="00C12EA1">
        <w:rPr>
          <w:b/>
          <w:sz w:val="32"/>
          <w:szCs w:val="28"/>
          <w:lang w:val="ru-RU"/>
        </w:rPr>
        <w:t>Архитектура нейронной сети</w:t>
      </w:r>
    </w:p>
    <w:p w14:paraId="1BCD31A2" w14:textId="77777777" w:rsidR="00E84654" w:rsidRPr="00C12EA1" w:rsidRDefault="00C12EA1">
      <w:pPr>
        <w:spacing w:after="60"/>
        <w:ind w:firstLine="504"/>
        <w:rPr>
          <w:sz w:val="32"/>
          <w:szCs w:val="28"/>
          <w:lang w:val="ru-RU"/>
        </w:rPr>
      </w:pPr>
      <w:r w:rsidRPr="00C12EA1">
        <w:rPr>
          <w:sz w:val="32"/>
          <w:szCs w:val="28"/>
          <w:lang w:val="ru-RU"/>
        </w:rPr>
        <w:t>Использована трёхслойная сеть прямого распространения (</w:t>
      </w:r>
      <w:r w:rsidRPr="00C12EA1">
        <w:rPr>
          <w:sz w:val="32"/>
          <w:szCs w:val="28"/>
        </w:rPr>
        <w:t>feedforward</w:t>
      </w:r>
      <w:r w:rsidRPr="00C12EA1">
        <w:rPr>
          <w:sz w:val="32"/>
          <w:szCs w:val="28"/>
          <w:lang w:val="ru-RU"/>
        </w:rPr>
        <w:t>):</w:t>
      </w:r>
    </w:p>
    <w:p w14:paraId="50A6EC32" w14:textId="58C7DC83" w:rsidR="00E84654" w:rsidRPr="00C12EA1" w:rsidRDefault="00C12EA1">
      <w:pPr>
        <w:spacing w:after="60"/>
        <w:ind w:firstLine="504"/>
        <w:rPr>
          <w:sz w:val="32"/>
          <w:szCs w:val="28"/>
          <w:lang w:val="ru-RU"/>
        </w:rPr>
      </w:pPr>
      <w:r w:rsidRPr="00C12EA1">
        <w:rPr>
          <w:sz w:val="32"/>
          <w:szCs w:val="28"/>
          <w:lang w:val="ru-RU"/>
        </w:rPr>
        <w:drawing>
          <wp:inline distT="0" distB="0" distL="0" distR="0" wp14:anchorId="06636D6D" wp14:editId="5D1C4F05">
            <wp:extent cx="6190615" cy="2625725"/>
            <wp:effectExtent l="0" t="0" r="635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2EA1">
        <w:rPr>
          <w:sz w:val="32"/>
          <w:szCs w:val="28"/>
          <w:lang w:val="ru-RU"/>
        </w:rPr>
        <w:t>Параметры обучения:</w:t>
      </w:r>
    </w:p>
    <w:p w14:paraId="1992BEA0" w14:textId="2210665C" w:rsidR="00E84654" w:rsidRPr="00C12EA1" w:rsidRDefault="00C12EA1" w:rsidP="00C12EA1">
      <w:pPr>
        <w:spacing w:after="40"/>
        <w:ind w:left="360" w:hanging="216"/>
        <w:rPr>
          <w:sz w:val="32"/>
          <w:szCs w:val="28"/>
          <w:lang w:val="ru-RU"/>
        </w:rPr>
      </w:pPr>
      <w:r w:rsidRPr="00C12EA1">
        <w:rPr>
          <w:sz w:val="28"/>
          <w:szCs w:val="28"/>
          <w:lang w:val="ru-RU"/>
        </w:rPr>
        <w:t xml:space="preserve">• </w:t>
      </w:r>
      <w:r w:rsidRPr="00C12EA1">
        <w:rPr>
          <w:sz w:val="28"/>
          <w:szCs w:val="28"/>
          <w:lang w:val="ru-RU"/>
        </w:rPr>
        <w:t xml:space="preserve">Алгоритм: </w:t>
      </w:r>
      <w:r w:rsidRPr="00C12EA1">
        <w:rPr>
          <w:sz w:val="28"/>
          <w:szCs w:val="28"/>
        </w:rPr>
        <w:t>trainlm</w:t>
      </w:r>
      <w:r w:rsidRPr="00C12EA1">
        <w:rPr>
          <w:sz w:val="28"/>
          <w:szCs w:val="28"/>
          <w:lang w:val="ru-RU"/>
        </w:rPr>
        <w:t xml:space="preserve"> (Левенберга-Марквардта)</w:t>
      </w:r>
    </w:p>
    <w:p w14:paraId="166B2391" w14:textId="6A338E58" w:rsidR="00E84654" w:rsidRPr="00C12EA1" w:rsidRDefault="00C12EA1" w:rsidP="00C12EA1">
      <w:pPr>
        <w:spacing w:after="40"/>
        <w:ind w:left="360" w:hanging="216"/>
        <w:rPr>
          <w:sz w:val="32"/>
          <w:szCs w:val="28"/>
          <w:lang w:val="ru-RU"/>
        </w:rPr>
      </w:pPr>
      <w:r w:rsidRPr="00C12EA1">
        <w:rPr>
          <w:sz w:val="28"/>
          <w:szCs w:val="28"/>
          <w:lang w:val="ru-RU"/>
        </w:rPr>
        <w:t xml:space="preserve">• </w:t>
      </w:r>
      <w:r w:rsidRPr="00C12EA1">
        <w:rPr>
          <w:sz w:val="28"/>
          <w:szCs w:val="28"/>
          <w:lang w:val="ru-RU"/>
        </w:rPr>
        <w:t>Разделение данных: 80% – обучение, 10% – валидация, 10% – тест</w:t>
      </w:r>
    </w:p>
    <w:p w14:paraId="658FFBCD" w14:textId="56E8A547" w:rsidR="00E84654" w:rsidRPr="00C12EA1" w:rsidRDefault="00C12EA1" w:rsidP="00C12EA1">
      <w:pPr>
        <w:spacing w:after="40"/>
        <w:ind w:left="360" w:hanging="216"/>
        <w:rPr>
          <w:sz w:val="32"/>
          <w:szCs w:val="28"/>
          <w:lang w:val="ru-RU"/>
        </w:rPr>
      </w:pPr>
      <w:r w:rsidRPr="00C12EA1">
        <w:rPr>
          <w:sz w:val="28"/>
          <w:szCs w:val="28"/>
          <w:lang w:val="ru-RU"/>
        </w:rPr>
        <w:t xml:space="preserve">• </w:t>
      </w:r>
      <w:r w:rsidRPr="00C12EA1">
        <w:rPr>
          <w:sz w:val="28"/>
          <w:szCs w:val="28"/>
          <w:lang w:val="ru-RU"/>
        </w:rPr>
        <w:t xml:space="preserve">Функция ошибки: </w:t>
      </w:r>
      <w:r w:rsidRPr="00C12EA1">
        <w:rPr>
          <w:sz w:val="28"/>
          <w:szCs w:val="28"/>
          <w:lang w:val="ru-RU"/>
        </w:rPr>
        <w:t>среднеквадратичная (</w:t>
      </w:r>
      <w:r w:rsidRPr="00C12EA1">
        <w:rPr>
          <w:sz w:val="28"/>
          <w:szCs w:val="28"/>
        </w:rPr>
        <w:t>MSE</w:t>
      </w:r>
      <w:r w:rsidRPr="00C12EA1">
        <w:rPr>
          <w:sz w:val="28"/>
          <w:szCs w:val="28"/>
          <w:lang w:val="ru-RU"/>
        </w:rPr>
        <w:t>)</w:t>
      </w:r>
    </w:p>
    <w:p w14:paraId="42249E07" w14:textId="3619706E" w:rsidR="00E84654" w:rsidRPr="00C12EA1" w:rsidRDefault="00C12EA1" w:rsidP="00C12EA1">
      <w:pPr>
        <w:spacing w:after="40"/>
        <w:ind w:left="360" w:hanging="216"/>
        <w:rPr>
          <w:sz w:val="32"/>
          <w:szCs w:val="28"/>
          <w:lang w:val="ru-RU"/>
        </w:rPr>
      </w:pPr>
      <w:r w:rsidRPr="00C12EA1">
        <w:rPr>
          <w:sz w:val="28"/>
          <w:szCs w:val="28"/>
          <w:lang w:val="ru-RU"/>
        </w:rPr>
        <w:t xml:space="preserve">• </w:t>
      </w:r>
      <w:r w:rsidRPr="00C12EA1">
        <w:rPr>
          <w:sz w:val="28"/>
          <w:szCs w:val="28"/>
          <w:lang w:val="ru-RU"/>
        </w:rPr>
        <w:t>Максимальное число эпох: 1000 (остановка по достижении минимального</w:t>
      </w:r>
    </w:p>
    <w:p w14:paraId="11CF3D1A" w14:textId="77777777" w:rsidR="00E84654" w:rsidRPr="00C12EA1" w:rsidRDefault="00C12EA1">
      <w:pPr>
        <w:spacing w:after="60"/>
        <w:ind w:firstLine="504"/>
        <w:rPr>
          <w:sz w:val="32"/>
          <w:szCs w:val="28"/>
          <w:lang w:val="ru-RU"/>
        </w:rPr>
      </w:pPr>
      <w:r w:rsidRPr="00C12EA1">
        <w:rPr>
          <w:sz w:val="28"/>
          <w:szCs w:val="28"/>
          <w:lang w:val="ru-RU"/>
        </w:rPr>
        <w:t>градиента)</w:t>
      </w:r>
    </w:p>
    <w:p w14:paraId="5667B7A8" w14:textId="77777777" w:rsidR="00E84654" w:rsidRPr="00C12EA1" w:rsidRDefault="00C12EA1">
      <w:pPr>
        <w:spacing w:after="120"/>
        <w:jc w:val="center"/>
        <w:rPr>
          <w:sz w:val="32"/>
          <w:szCs w:val="28"/>
          <w:lang w:val="ru-RU"/>
        </w:rPr>
      </w:pPr>
      <w:r w:rsidRPr="00C12EA1">
        <w:rPr>
          <w:b/>
          <w:sz w:val="32"/>
          <w:szCs w:val="28"/>
          <w:lang w:val="ru-RU"/>
        </w:rPr>
        <w:lastRenderedPageBreak/>
        <w:t>Процесс обучения</w:t>
      </w:r>
    </w:p>
    <w:p w14:paraId="63FD7E1F" w14:textId="77777777" w:rsidR="00E84654" w:rsidRPr="00C12EA1" w:rsidRDefault="00C12EA1">
      <w:pPr>
        <w:spacing w:after="60"/>
        <w:ind w:firstLine="504"/>
        <w:rPr>
          <w:sz w:val="32"/>
          <w:szCs w:val="28"/>
        </w:rPr>
      </w:pPr>
      <w:r w:rsidRPr="00C12EA1">
        <w:rPr>
          <w:sz w:val="32"/>
          <w:szCs w:val="28"/>
          <w:lang w:val="ru-RU"/>
        </w:rPr>
        <w:t xml:space="preserve">Обучение выполнено в среде </w:t>
      </w:r>
      <w:r w:rsidRPr="00C12EA1">
        <w:rPr>
          <w:sz w:val="32"/>
          <w:szCs w:val="28"/>
        </w:rPr>
        <w:t>MatLab</w:t>
      </w:r>
      <w:r w:rsidRPr="00C12EA1">
        <w:rPr>
          <w:sz w:val="32"/>
          <w:szCs w:val="28"/>
          <w:lang w:val="ru-RU"/>
        </w:rPr>
        <w:t xml:space="preserve"> с использованием функции </w:t>
      </w:r>
      <w:r w:rsidRPr="00C12EA1">
        <w:rPr>
          <w:sz w:val="32"/>
          <w:szCs w:val="28"/>
        </w:rPr>
        <w:t>feedforwardnet</w:t>
      </w:r>
      <w:r w:rsidRPr="00C12EA1">
        <w:rPr>
          <w:sz w:val="32"/>
          <w:szCs w:val="28"/>
          <w:lang w:val="ru-RU"/>
        </w:rPr>
        <w:t xml:space="preserve">. Процесс сошёлся за 59 секунд (на скриншоте из командного </w:t>
      </w:r>
      <w:r w:rsidRPr="00C12EA1">
        <w:rPr>
          <w:sz w:val="32"/>
          <w:szCs w:val="28"/>
          <w:lang w:val="ru-RU"/>
        </w:rPr>
        <w:t xml:space="preserve">окна), достигнута ошибка </w:t>
      </w:r>
      <w:r w:rsidRPr="00C12EA1">
        <w:rPr>
          <w:sz w:val="32"/>
          <w:szCs w:val="28"/>
        </w:rPr>
        <w:t>MSE</w:t>
      </w:r>
      <w:r w:rsidRPr="00C12EA1">
        <w:rPr>
          <w:sz w:val="32"/>
          <w:szCs w:val="28"/>
          <w:lang w:val="ru-RU"/>
        </w:rPr>
        <w:t xml:space="preserve"> = 1.96</w:t>
      </w:r>
      <w:r w:rsidRPr="00C12EA1">
        <w:rPr>
          <w:sz w:val="32"/>
          <w:szCs w:val="28"/>
        </w:rPr>
        <w:t>e</w:t>
      </w:r>
      <w:r w:rsidRPr="00C12EA1">
        <w:rPr>
          <w:sz w:val="32"/>
          <w:szCs w:val="28"/>
          <w:lang w:val="ru-RU"/>
        </w:rPr>
        <w:t xml:space="preserve">-09. </w:t>
      </w:r>
      <w:r w:rsidRPr="00C12EA1">
        <w:rPr>
          <w:sz w:val="32"/>
          <w:szCs w:val="28"/>
        </w:rPr>
        <w:t>Градиент снизился до 0.35, что указывает на хорошую сходимость.</w:t>
      </w:r>
    </w:p>
    <w:p w14:paraId="0EDC6027" w14:textId="77777777" w:rsidR="00E84654" w:rsidRPr="00C12EA1" w:rsidRDefault="00C12EA1">
      <w:pPr>
        <w:spacing w:before="80" w:after="80"/>
        <w:jc w:val="center"/>
        <w:rPr>
          <w:sz w:val="32"/>
          <w:szCs w:val="28"/>
        </w:rPr>
      </w:pPr>
      <w:r w:rsidRPr="00C12EA1">
        <w:rPr>
          <w:noProof/>
          <w:sz w:val="32"/>
          <w:szCs w:val="28"/>
        </w:rPr>
        <w:drawing>
          <wp:inline distT="0" distB="0" distL="0" distR="0" wp14:anchorId="505BEB30" wp14:editId="715A82ED">
            <wp:extent cx="3455034" cy="54098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3145960591159466731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5034" cy="540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1796E" w14:textId="77777777" w:rsidR="00E84654" w:rsidRPr="00C12EA1" w:rsidRDefault="00C12EA1">
      <w:pPr>
        <w:spacing w:after="120"/>
        <w:jc w:val="center"/>
        <w:rPr>
          <w:sz w:val="32"/>
          <w:szCs w:val="28"/>
          <w:lang w:val="ru-RU"/>
        </w:rPr>
      </w:pPr>
      <w:r w:rsidRPr="00C12EA1">
        <w:rPr>
          <w:szCs w:val="28"/>
          <w:lang w:val="ru-RU"/>
        </w:rPr>
        <w:t>Рисунок 1 – Окно обучения сети (</w:t>
      </w:r>
      <w:r w:rsidRPr="00C12EA1">
        <w:rPr>
          <w:szCs w:val="28"/>
        </w:rPr>
        <w:t>nntraintool</w:t>
      </w:r>
      <w:r w:rsidRPr="00C12EA1">
        <w:rPr>
          <w:szCs w:val="28"/>
          <w:lang w:val="ru-RU"/>
        </w:rPr>
        <w:t>)</w:t>
      </w:r>
    </w:p>
    <w:p w14:paraId="317C52D2" w14:textId="77777777" w:rsidR="00E84654" w:rsidRPr="00C12EA1" w:rsidRDefault="00C12EA1">
      <w:pPr>
        <w:spacing w:after="120"/>
        <w:jc w:val="center"/>
        <w:rPr>
          <w:sz w:val="32"/>
          <w:szCs w:val="28"/>
          <w:lang w:val="ru-RU"/>
        </w:rPr>
      </w:pPr>
      <w:r w:rsidRPr="00C12EA1">
        <w:rPr>
          <w:b/>
          <w:sz w:val="32"/>
          <w:szCs w:val="28"/>
          <w:lang w:val="ru-RU"/>
        </w:rPr>
        <w:t>Результаты распознавания (базовый эксперимент)</w:t>
      </w:r>
    </w:p>
    <w:p w14:paraId="0981FE4F" w14:textId="77777777" w:rsidR="00E84654" w:rsidRPr="00C12EA1" w:rsidRDefault="00C12EA1">
      <w:pPr>
        <w:spacing w:after="60"/>
        <w:ind w:firstLine="504"/>
        <w:rPr>
          <w:sz w:val="32"/>
          <w:szCs w:val="28"/>
          <w:lang w:val="ru-RU"/>
        </w:rPr>
      </w:pPr>
      <w:r w:rsidRPr="00C12EA1">
        <w:rPr>
          <w:sz w:val="32"/>
          <w:szCs w:val="28"/>
          <w:lang w:val="ru-RU"/>
        </w:rPr>
        <w:t>Сеть была протестирована на 100 зашумлённых копиях каждог</w:t>
      </w:r>
      <w:r w:rsidRPr="00C12EA1">
        <w:rPr>
          <w:sz w:val="32"/>
          <w:szCs w:val="28"/>
          <w:lang w:val="ru-RU"/>
        </w:rPr>
        <w:t>о символа (шум 0,3, генерировался на лету, не из обучающей выборки). Получены вероятности правильного распознавания для каждого класса:</w:t>
      </w:r>
    </w:p>
    <w:p w14:paraId="30515E54" w14:textId="22F6673D" w:rsidR="00E84654" w:rsidRPr="00C12EA1" w:rsidRDefault="00C12EA1">
      <w:pPr>
        <w:spacing w:after="60"/>
        <w:ind w:firstLine="504"/>
        <w:rPr>
          <w:sz w:val="32"/>
          <w:szCs w:val="28"/>
          <w:lang w:val="ru-RU"/>
        </w:rPr>
      </w:pPr>
      <w:r w:rsidRPr="00C12EA1">
        <w:rPr>
          <w:sz w:val="32"/>
          <w:szCs w:val="28"/>
          <w:lang w:val="ru-RU"/>
        </w:rPr>
        <w:lastRenderedPageBreak/>
        <w:drawing>
          <wp:inline distT="0" distB="0" distL="0" distR="0" wp14:anchorId="61E355AA" wp14:editId="695A5809">
            <wp:extent cx="5363323" cy="6030167"/>
            <wp:effectExtent l="0" t="0" r="889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603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2EA1">
        <w:rPr>
          <w:sz w:val="32"/>
          <w:szCs w:val="28"/>
          <w:lang w:val="ru-RU"/>
        </w:rPr>
        <w:t>Средняя вероятность правильного распознавания: 0.69 (69%).</w:t>
      </w:r>
    </w:p>
    <w:p w14:paraId="3C9C83EC" w14:textId="77777777" w:rsidR="00E84654" w:rsidRPr="00C12EA1" w:rsidRDefault="00C12EA1">
      <w:pPr>
        <w:spacing w:after="60"/>
        <w:ind w:firstLine="504"/>
        <w:rPr>
          <w:sz w:val="32"/>
          <w:szCs w:val="28"/>
          <w:lang w:val="ru-RU"/>
        </w:rPr>
      </w:pPr>
      <w:r w:rsidRPr="00C12EA1">
        <w:rPr>
          <w:sz w:val="32"/>
          <w:szCs w:val="28"/>
          <w:lang w:val="ru-RU"/>
        </w:rPr>
        <w:t xml:space="preserve">Наихудшие результаты получены для символов Щ (0,55) и Э (0,61). Это объясняется их </w:t>
      </w:r>
      <w:r w:rsidRPr="00C12EA1">
        <w:rPr>
          <w:sz w:val="32"/>
          <w:szCs w:val="28"/>
          <w:lang w:val="ru-RU"/>
        </w:rPr>
        <w:t>графическим сходством с другими символами: Щ похож на Ш, Э – на 3 или на букву С.</w:t>
      </w:r>
    </w:p>
    <w:p w14:paraId="21BD744A" w14:textId="77777777" w:rsidR="00C12EA1" w:rsidRDefault="00C12EA1">
      <w:pPr>
        <w:rPr>
          <w:b/>
          <w:sz w:val="32"/>
          <w:szCs w:val="28"/>
          <w:lang w:val="ru-RU"/>
        </w:rPr>
      </w:pPr>
      <w:r>
        <w:rPr>
          <w:b/>
          <w:sz w:val="32"/>
          <w:szCs w:val="28"/>
          <w:lang w:val="ru-RU"/>
        </w:rPr>
        <w:br w:type="page"/>
      </w:r>
    </w:p>
    <w:p w14:paraId="5B7DD28B" w14:textId="49F04615" w:rsidR="00E84654" w:rsidRPr="00C12EA1" w:rsidRDefault="00C12EA1">
      <w:pPr>
        <w:spacing w:after="120"/>
        <w:jc w:val="center"/>
        <w:rPr>
          <w:sz w:val="32"/>
          <w:szCs w:val="28"/>
          <w:lang w:val="ru-RU"/>
        </w:rPr>
      </w:pPr>
      <w:r w:rsidRPr="00C12EA1">
        <w:rPr>
          <w:b/>
          <w:sz w:val="32"/>
          <w:szCs w:val="28"/>
          <w:lang w:val="ru-RU"/>
        </w:rPr>
        <w:lastRenderedPageBreak/>
        <w:t>Исследование зависимости качества распознавания</w:t>
      </w:r>
    </w:p>
    <w:p w14:paraId="05030839" w14:textId="77777777" w:rsidR="00E84654" w:rsidRPr="00C12EA1" w:rsidRDefault="00C12EA1">
      <w:pPr>
        <w:spacing w:after="120"/>
        <w:jc w:val="center"/>
        <w:rPr>
          <w:sz w:val="32"/>
          <w:szCs w:val="28"/>
          <w:lang w:val="ru-RU"/>
        </w:rPr>
      </w:pPr>
      <w:r w:rsidRPr="00C12EA1">
        <w:rPr>
          <w:b/>
          <w:sz w:val="32"/>
          <w:szCs w:val="28"/>
          <w:lang w:val="ru-RU"/>
        </w:rPr>
        <w:t>Влияние уровня шума</w:t>
      </w:r>
    </w:p>
    <w:p w14:paraId="605F317F" w14:textId="77777777" w:rsidR="00E84654" w:rsidRPr="00C12EA1" w:rsidRDefault="00C12EA1">
      <w:pPr>
        <w:spacing w:after="60"/>
        <w:ind w:firstLine="504"/>
        <w:rPr>
          <w:sz w:val="32"/>
          <w:szCs w:val="28"/>
        </w:rPr>
      </w:pPr>
      <w:r w:rsidRPr="00C12EA1">
        <w:rPr>
          <w:sz w:val="32"/>
          <w:szCs w:val="28"/>
          <w:lang w:val="ru-RU"/>
        </w:rPr>
        <w:t xml:space="preserve">Для обученной сети (50 нейронов) измерена средняя точность при вероятности шума от 0,1 до 0,7. </w:t>
      </w:r>
      <w:r w:rsidRPr="00C12EA1">
        <w:rPr>
          <w:sz w:val="32"/>
          <w:szCs w:val="28"/>
        </w:rPr>
        <w:t xml:space="preserve">Результаты </w:t>
      </w:r>
      <w:r w:rsidRPr="00C12EA1">
        <w:rPr>
          <w:sz w:val="32"/>
          <w:szCs w:val="28"/>
        </w:rPr>
        <w:t>сведены в таблицу и график.</w:t>
      </w:r>
    </w:p>
    <w:p w14:paraId="3EFAB738" w14:textId="77777777" w:rsidR="00E84654" w:rsidRPr="00C12EA1" w:rsidRDefault="00C12EA1">
      <w:pPr>
        <w:spacing w:before="80" w:after="80"/>
        <w:jc w:val="center"/>
        <w:rPr>
          <w:sz w:val="32"/>
          <w:szCs w:val="28"/>
        </w:rPr>
      </w:pPr>
      <w:r w:rsidRPr="00C12EA1">
        <w:rPr>
          <w:noProof/>
          <w:sz w:val="32"/>
          <w:szCs w:val="28"/>
        </w:rPr>
        <w:drawing>
          <wp:inline distT="0" distB="0" distL="0" distR="0" wp14:anchorId="385DACEB" wp14:editId="7CBF7FB8">
            <wp:extent cx="5362574" cy="483869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7197985691136025770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4" cy="4838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3B044" w14:textId="77777777" w:rsidR="00E84654" w:rsidRPr="00C12EA1" w:rsidRDefault="00C12EA1">
      <w:pPr>
        <w:spacing w:after="120"/>
        <w:jc w:val="center"/>
        <w:rPr>
          <w:sz w:val="32"/>
          <w:szCs w:val="28"/>
          <w:lang w:val="ru-RU"/>
        </w:rPr>
      </w:pPr>
      <w:r w:rsidRPr="00C12EA1">
        <w:rPr>
          <w:szCs w:val="28"/>
          <w:lang w:val="ru-RU"/>
        </w:rPr>
        <w:t>Рисунок 2 – График зависимости точности от уровня шума</w:t>
      </w:r>
    </w:p>
    <w:p w14:paraId="2C9E0123" w14:textId="77777777" w:rsidR="00E84654" w:rsidRPr="00C12EA1" w:rsidRDefault="00C12EA1">
      <w:pPr>
        <w:spacing w:before="80" w:after="80"/>
        <w:jc w:val="center"/>
        <w:rPr>
          <w:sz w:val="32"/>
          <w:szCs w:val="28"/>
        </w:rPr>
      </w:pPr>
      <w:r w:rsidRPr="00C12EA1">
        <w:rPr>
          <w:noProof/>
          <w:sz w:val="32"/>
          <w:szCs w:val="28"/>
        </w:rPr>
        <w:drawing>
          <wp:inline distT="0" distB="0" distL="0" distR="0" wp14:anchorId="5993B991" wp14:editId="1342D61B">
            <wp:extent cx="2181224" cy="135254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3790865668617795178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81224" cy="13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E6CCA" w14:textId="77777777" w:rsidR="00E84654" w:rsidRPr="00C12EA1" w:rsidRDefault="00C12EA1">
      <w:pPr>
        <w:spacing w:after="120"/>
        <w:jc w:val="center"/>
        <w:rPr>
          <w:sz w:val="32"/>
          <w:szCs w:val="28"/>
          <w:lang w:val="ru-RU"/>
        </w:rPr>
      </w:pPr>
      <w:r w:rsidRPr="00C12EA1">
        <w:rPr>
          <w:szCs w:val="28"/>
          <w:lang w:val="ru-RU"/>
        </w:rPr>
        <w:t>Рисунок 3 – Таблица зависимости точности от уровня шума</w:t>
      </w:r>
    </w:p>
    <w:p w14:paraId="0CC04964" w14:textId="77777777" w:rsidR="00E84654" w:rsidRPr="00C12EA1" w:rsidRDefault="00C12EA1">
      <w:pPr>
        <w:spacing w:after="60"/>
        <w:ind w:firstLine="504"/>
        <w:rPr>
          <w:sz w:val="32"/>
          <w:szCs w:val="28"/>
          <w:lang w:val="ru-RU"/>
        </w:rPr>
      </w:pPr>
      <w:r w:rsidRPr="00C12EA1">
        <w:rPr>
          <w:sz w:val="32"/>
          <w:szCs w:val="28"/>
          <w:lang w:val="ru-RU"/>
        </w:rPr>
        <w:t xml:space="preserve">Вывод: С ростом искажений качество распознавания падает, однако даже при 50% шума сеть работает лучше случайного </w:t>
      </w:r>
      <w:r w:rsidRPr="00C12EA1">
        <w:rPr>
          <w:sz w:val="32"/>
          <w:szCs w:val="28"/>
          <w:lang w:val="ru-RU"/>
        </w:rPr>
        <w:t>угадывания (10%).</w:t>
      </w:r>
    </w:p>
    <w:p w14:paraId="47CC4A29" w14:textId="77777777" w:rsidR="00E84654" w:rsidRPr="00C12EA1" w:rsidRDefault="00C12EA1">
      <w:pPr>
        <w:spacing w:after="120"/>
        <w:jc w:val="center"/>
        <w:rPr>
          <w:sz w:val="32"/>
          <w:szCs w:val="28"/>
          <w:lang w:val="ru-RU"/>
        </w:rPr>
      </w:pPr>
      <w:r w:rsidRPr="00C12EA1">
        <w:rPr>
          <w:b/>
          <w:sz w:val="32"/>
          <w:szCs w:val="28"/>
          <w:lang w:val="ru-RU"/>
        </w:rPr>
        <w:lastRenderedPageBreak/>
        <w:t>Влияние числа нейронов в скрытом слое</w:t>
      </w:r>
    </w:p>
    <w:p w14:paraId="0345CFA7" w14:textId="77777777" w:rsidR="00E84654" w:rsidRPr="00C12EA1" w:rsidRDefault="00C12EA1">
      <w:pPr>
        <w:spacing w:after="60"/>
        <w:ind w:firstLine="504"/>
        <w:rPr>
          <w:sz w:val="32"/>
          <w:szCs w:val="28"/>
        </w:rPr>
      </w:pPr>
      <w:r w:rsidRPr="00C12EA1">
        <w:rPr>
          <w:sz w:val="32"/>
          <w:szCs w:val="28"/>
          <w:lang w:val="ru-RU"/>
        </w:rPr>
        <w:t xml:space="preserve">Для фиксированного шума 0,3 обучены сети с разным числом нейронов (10, 20, 30, 50, 70, 100). </w:t>
      </w:r>
      <w:r w:rsidRPr="00C12EA1">
        <w:rPr>
          <w:sz w:val="32"/>
          <w:szCs w:val="28"/>
        </w:rPr>
        <w:t>Точность тестирования:</w:t>
      </w:r>
    </w:p>
    <w:p w14:paraId="283BFB75" w14:textId="77777777" w:rsidR="00E84654" w:rsidRPr="00C12EA1" w:rsidRDefault="00C12EA1">
      <w:pPr>
        <w:spacing w:before="80" w:after="80"/>
        <w:jc w:val="center"/>
        <w:rPr>
          <w:sz w:val="32"/>
          <w:szCs w:val="28"/>
        </w:rPr>
      </w:pPr>
      <w:r w:rsidRPr="00C12EA1">
        <w:rPr>
          <w:noProof/>
          <w:sz w:val="32"/>
          <w:szCs w:val="28"/>
        </w:rPr>
        <w:drawing>
          <wp:inline distT="0" distB="0" distL="0" distR="0" wp14:anchorId="061C88E7" wp14:editId="0FBCB726">
            <wp:extent cx="4781549" cy="429744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4081214188931144715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1549" cy="4297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A7D6B" w14:textId="77777777" w:rsidR="00E84654" w:rsidRPr="00C12EA1" w:rsidRDefault="00C12EA1">
      <w:pPr>
        <w:spacing w:after="120"/>
        <w:jc w:val="center"/>
        <w:rPr>
          <w:sz w:val="32"/>
          <w:szCs w:val="28"/>
          <w:lang w:val="ru-RU"/>
        </w:rPr>
      </w:pPr>
      <w:r w:rsidRPr="00C12EA1">
        <w:rPr>
          <w:szCs w:val="28"/>
          <w:lang w:val="ru-RU"/>
        </w:rPr>
        <w:t>Рисунок 4 – График зависимости точности от числа нейронов</w:t>
      </w:r>
    </w:p>
    <w:p w14:paraId="191A280C" w14:textId="77777777" w:rsidR="00E84654" w:rsidRPr="00C12EA1" w:rsidRDefault="00C12EA1">
      <w:pPr>
        <w:spacing w:before="80" w:after="80"/>
        <w:jc w:val="center"/>
        <w:rPr>
          <w:sz w:val="32"/>
          <w:szCs w:val="28"/>
        </w:rPr>
      </w:pPr>
      <w:r w:rsidRPr="00C12EA1">
        <w:rPr>
          <w:noProof/>
          <w:sz w:val="32"/>
          <w:szCs w:val="28"/>
        </w:rPr>
        <w:drawing>
          <wp:inline distT="0" distB="0" distL="0" distR="0" wp14:anchorId="55CAED3E" wp14:editId="64FC4574">
            <wp:extent cx="2847974" cy="241934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6306283461959847490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47974" cy="24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F145A" w14:textId="77777777" w:rsidR="00E84654" w:rsidRPr="00C12EA1" w:rsidRDefault="00C12EA1">
      <w:pPr>
        <w:spacing w:after="120"/>
        <w:jc w:val="center"/>
        <w:rPr>
          <w:sz w:val="32"/>
          <w:szCs w:val="28"/>
          <w:lang w:val="ru-RU"/>
        </w:rPr>
      </w:pPr>
      <w:r w:rsidRPr="00C12EA1">
        <w:rPr>
          <w:szCs w:val="28"/>
          <w:lang w:val="ru-RU"/>
        </w:rPr>
        <w:t>Рисунок 5 – Данные зав</w:t>
      </w:r>
      <w:r w:rsidRPr="00C12EA1">
        <w:rPr>
          <w:szCs w:val="28"/>
          <w:lang w:val="ru-RU"/>
        </w:rPr>
        <w:t>исимости точности от числа нейронов</w:t>
      </w:r>
    </w:p>
    <w:p w14:paraId="753C78D0" w14:textId="77777777" w:rsidR="00E84654" w:rsidRPr="00C12EA1" w:rsidRDefault="00C12EA1">
      <w:pPr>
        <w:spacing w:after="60"/>
        <w:ind w:firstLine="504"/>
        <w:rPr>
          <w:sz w:val="32"/>
          <w:szCs w:val="28"/>
          <w:lang w:val="ru-RU"/>
        </w:rPr>
      </w:pPr>
      <w:r w:rsidRPr="00C12EA1">
        <w:rPr>
          <w:sz w:val="32"/>
          <w:szCs w:val="28"/>
          <w:lang w:val="ru-RU"/>
        </w:rPr>
        <w:t>Вывод: Оптимальное число нейронов для данной задачи – 30…50. Дальнейшее увеличение не улучшает качество, но увеличивает время обучения.</w:t>
      </w:r>
    </w:p>
    <w:p w14:paraId="64F0BC24" w14:textId="77777777" w:rsidR="00C12EA1" w:rsidRDefault="00C12EA1">
      <w:pPr>
        <w:rPr>
          <w:b/>
          <w:sz w:val="32"/>
          <w:szCs w:val="28"/>
          <w:lang w:val="ru-RU"/>
        </w:rPr>
      </w:pPr>
      <w:r>
        <w:rPr>
          <w:b/>
          <w:sz w:val="32"/>
          <w:szCs w:val="28"/>
          <w:lang w:val="ru-RU"/>
        </w:rPr>
        <w:br w:type="page"/>
      </w:r>
    </w:p>
    <w:p w14:paraId="2BF3C5A4" w14:textId="7C22FA7E" w:rsidR="00E84654" w:rsidRPr="00C12EA1" w:rsidRDefault="00C12EA1">
      <w:pPr>
        <w:spacing w:after="120"/>
        <w:jc w:val="center"/>
        <w:rPr>
          <w:sz w:val="32"/>
          <w:szCs w:val="28"/>
          <w:lang w:val="ru-RU"/>
        </w:rPr>
      </w:pPr>
      <w:r w:rsidRPr="00C12EA1">
        <w:rPr>
          <w:b/>
          <w:sz w:val="32"/>
          <w:szCs w:val="28"/>
          <w:lang w:val="ru-RU"/>
        </w:rPr>
        <w:lastRenderedPageBreak/>
        <w:t>Влияние функции активации скрытого слоя</w:t>
      </w:r>
    </w:p>
    <w:p w14:paraId="41F1E4A4" w14:textId="77777777" w:rsidR="00E84654" w:rsidRPr="00C12EA1" w:rsidRDefault="00C12EA1">
      <w:pPr>
        <w:spacing w:after="60"/>
        <w:ind w:firstLine="504"/>
        <w:rPr>
          <w:sz w:val="32"/>
          <w:szCs w:val="28"/>
          <w:lang w:val="ru-RU"/>
        </w:rPr>
      </w:pPr>
      <w:r w:rsidRPr="00C12EA1">
        <w:rPr>
          <w:sz w:val="32"/>
          <w:szCs w:val="28"/>
          <w:lang w:val="ru-RU"/>
        </w:rPr>
        <w:t xml:space="preserve">При фиксированной архитектуре (50 нейронов, </w:t>
      </w:r>
      <w:r w:rsidRPr="00C12EA1">
        <w:rPr>
          <w:sz w:val="32"/>
          <w:szCs w:val="28"/>
        </w:rPr>
        <w:t>trainlm</w:t>
      </w:r>
      <w:r w:rsidRPr="00C12EA1">
        <w:rPr>
          <w:sz w:val="32"/>
          <w:szCs w:val="28"/>
          <w:lang w:val="ru-RU"/>
        </w:rPr>
        <w:t>) и шуме 0,3 исследованы функции:</w:t>
      </w:r>
    </w:p>
    <w:p w14:paraId="77DD4D07" w14:textId="77777777" w:rsidR="00E84654" w:rsidRPr="00C12EA1" w:rsidRDefault="00C12EA1">
      <w:pPr>
        <w:spacing w:before="80" w:after="80"/>
        <w:jc w:val="center"/>
        <w:rPr>
          <w:sz w:val="32"/>
          <w:szCs w:val="28"/>
        </w:rPr>
      </w:pPr>
      <w:r w:rsidRPr="00C12EA1">
        <w:rPr>
          <w:noProof/>
          <w:sz w:val="32"/>
          <w:szCs w:val="28"/>
        </w:rPr>
        <w:drawing>
          <wp:inline distT="0" distB="0" distL="0" distR="0" wp14:anchorId="3D015C7E" wp14:editId="78461015">
            <wp:extent cx="5381625" cy="4800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7307736958879242533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1037E" w14:textId="77777777" w:rsidR="00E84654" w:rsidRPr="00C12EA1" w:rsidRDefault="00C12EA1">
      <w:pPr>
        <w:spacing w:after="120"/>
        <w:jc w:val="center"/>
        <w:rPr>
          <w:sz w:val="32"/>
          <w:szCs w:val="28"/>
        </w:rPr>
      </w:pPr>
      <w:r w:rsidRPr="00C12EA1">
        <w:rPr>
          <w:szCs w:val="28"/>
        </w:rPr>
        <w:t>Рисунок 6 – Сравнение функций активации</w:t>
      </w:r>
    </w:p>
    <w:p w14:paraId="76500603" w14:textId="77777777" w:rsidR="00E84654" w:rsidRPr="00C12EA1" w:rsidRDefault="00C12EA1">
      <w:pPr>
        <w:spacing w:before="80" w:after="80"/>
        <w:jc w:val="center"/>
        <w:rPr>
          <w:sz w:val="32"/>
          <w:szCs w:val="28"/>
        </w:rPr>
      </w:pPr>
      <w:r w:rsidRPr="00C12EA1">
        <w:rPr>
          <w:noProof/>
          <w:sz w:val="32"/>
          <w:szCs w:val="28"/>
        </w:rPr>
        <w:drawing>
          <wp:inline distT="0" distB="0" distL="0" distR="0" wp14:anchorId="32E3EC51" wp14:editId="6CEDAE79">
            <wp:extent cx="2971800" cy="11906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4073463549626221530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38A10" w14:textId="77777777" w:rsidR="00E84654" w:rsidRPr="00C12EA1" w:rsidRDefault="00C12EA1">
      <w:pPr>
        <w:spacing w:after="120"/>
        <w:jc w:val="center"/>
        <w:rPr>
          <w:sz w:val="32"/>
          <w:szCs w:val="28"/>
          <w:lang w:val="ru-RU"/>
        </w:rPr>
      </w:pPr>
      <w:r w:rsidRPr="00C12EA1">
        <w:rPr>
          <w:szCs w:val="28"/>
          <w:lang w:val="ru-RU"/>
        </w:rPr>
        <w:t>Рисунок 7 – Значения точности функций активации</w:t>
      </w:r>
    </w:p>
    <w:p w14:paraId="5DD47415" w14:textId="77777777" w:rsidR="00E84654" w:rsidRPr="00C12EA1" w:rsidRDefault="00C12EA1">
      <w:pPr>
        <w:spacing w:after="60"/>
        <w:ind w:firstLine="504"/>
        <w:rPr>
          <w:sz w:val="32"/>
          <w:szCs w:val="28"/>
          <w:lang w:val="ru-RU"/>
        </w:rPr>
      </w:pPr>
      <w:r w:rsidRPr="00C12EA1">
        <w:rPr>
          <w:sz w:val="32"/>
          <w:szCs w:val="28"/>
          <w:lang w:val="ru-RU"/>
        </w:rPr>
        <w:t>Вывод: Линейная активация (</w:t>
      </w:r>
      <w:r w:rsidRPr="00C12EA1">
        <w:rPr>
          <w:sz w:val="32"/>
          <w:szCs w:val="28"/>
        </w:rPr>
        <w:t>purelin</w:t>
      </w:r>
      <w:r w:rsidRPr="00C12EA1">
        <w:rPr>
          <w:sz w:val="32"/>
          <w:szCs w:val="28"/>
          <w:lang w:val="ru-RU"/>
        </w:rPr>
        <w:t>) не позволяет сети разделять классы, самое плохое качество. Нелинейные функции дают сопо</w:t>
      </w:r>
      <w:r w:rsidRPr="00C12EA1">
        <w:rPr>
          <w:sz w:val="32"/>
          <w:szCs w:val="28"/>
          <w:lang w:val="ru-RU"/>
        </w:rPr>
        <w:t>ставимые результаты.</w:t>
      </w:r>
    </w:p>
    <w:p w14:paraId="6932843E" w14:textId="77777777" w:rsidR="00C12EA1" w:rsidRDefault="00C12EA1">
      <w:pPr>
        <w:rPr>
          <w:b/>
          <w:sz w:val="32"/>
          <w:szCs w:val="28"/>
          <w:lang w:val="ru-RU"/>
        </w:rPr>
      </w:pPr>
      <w:r>
        <w:rPr>
          <w:b/>
          <w:sz w:val="32"/>
          <w:szCs w:val="28"/>
          <w:lang w:val="ru-RU"/>
        </w:rPr>
        <w:br w:type="page"/>
      </w:r>
    </w:p>
    <w:p w14:paraId="3A76359A" w14:textId="026EA166" w:rsidR="00E84654" w:rsidRPr="00C12EA1" w:rsidRDefault="00C12EA1">
      <w:pPr>
        <w:spacing w:after="120"/>
        <w:jc w:val="center"/>
        <w:rPr>
          <w:sz w:val="32"/>
          <w:szCs w:val="28"/>
          <w:lang w:val="ru-RU"/>
        </w:rPr>
      </w:pPr>
      <w:r w:rsidRPr="00C12EA1">
        <w:rPr>
          <w:b/>
          <w:sz w:val="32"/>
          <w:szCs w:val="28"/>
          <w:lang w:val="ru-RU"/>
        </w:rPr>
        <w:lastRenderedPageBreak/>
        <w:t>Влияние алгоритма обучения</w:t>
      </w:r>
    </w:p>
    <w:p w14:paraId="63F324F8" w14:textId="77777777" w:rsidR="00E84654" w:rsidRPr="00C12EA1" w:rsidRDefault="00C12EA1">
      <w:pPr>
        <w:spacing w:after="60"/>
        <w:ind w:firstLine="504"/>
        <w:rPr>
          <w:sz w:val="32"/>
          <w:szCs w:val="28"/>
          <w:lang w:val="ru-RU"/>
        </w:rPr>
      </w:pPr>
      <w:r w:rsidRPr="00C12EA1">
        <w:rPr>
          <w:sz w:val="32"/>
          <w:szCs w:val="28"/>
          <w:lang w:val="ru-RU"/>
        </w:rPr>
        <w:t xml:space="preserve">Сравнение алгоритмов при одинаковой архитектуре (50 нейронов, </w:t>
      </w:r>
      <w:r w:rsidRPr="00C12EA1">
        <w:rPr>
          <w:sz w:val="32"/>
          <w:szCs w:val="28"/>
        </w:rPr>
        <w:t>tansig</w:t>
      </w:r>
      <w:r w:rsidRPr="00C12EA1">
        <w:rPr>
          <w:sz w:val="32"/>
          <w:szCs w:val="28"/>
          <w:lang w:val="ru-RU"/>
        </w:rPr>
        <w:t>, шум 0,3):</w:t>
      </w:r>
    </w:p>
    <w:p w14:paraId="01DE17A3" w14:textId="77777777" w:rsidR="00E84654" w:rsidRPr="00C12EA1" w:rsidRDefault="00C12EA1">
      <w:pPr>
        <w:spacing w:before="80" w:after="80"/>
        <w:jc w:val="center"/>
        <w:rPr>
          <w:sz w:val="32"/>
          <w:szCs w:val="28"/>
        </w:rPr>
      </w:pPr>
      <w:r w:rsidRPr="00C12EA1">
        <w:rPr>
          <w:noProof/>
          <w:sz w:val="32"/>
          <w:szCs w:val="28"/>
        </w:rPr>
        <w:drawing>
          <wp:inline distT="0" distB="0" distL="0" distR="0" wp14:anchorId="754B49FF" wp14:editId="6462A728">
            <wp:extent cx="5333999" cy="482917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3501977684179001205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3999" cy="4829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D7E04" w14:textId="77777777" w:rsidR="00E84654" w:rsidRPr="00C12EA1" w:rsidRDefault="00C12EA1">
      <w:pPr>
        <w:spacing w:after="120"/>
        <w:jc w:val="center"/>
        <w:rPr>
          <w:sz w:val="32"/>
          <w:szCs w:val="28"/>
        </w:rPr>
      </w:pPr>
      <w:r w:rsidRPr="00C12EA1">
        <w:rPr>
          <w:szCs w:val="28"/>
        </w:rPr>
        <w:t>Рисунок 8 – Сравнение алгоритмов обучения</w:t>
      </w:r>
    </w:p>
    <w:p w14:paraId="121822F8" w14:textId="77777777" w:rsidR="00E84654" w:rsidRPr="00C12EA1" w:rsidRDefault="00C12EA1">
      <w:pPr>
        <w:spacing w:before="80" w:after="80"/>
        <w:jc w:val="center"/>
        <w:rPr>
          <w:sz w:val="32"/>
          <w:szCs w:val="28"/>
        </w:rPr>
      </w:pPr>
      <w:r w:rsidRPr="00C12EA1">
        <w:rPr>
          <w:noProof/>
          <w:sz w:val="32"/>
          <w:szCs w:val="28"/>
        </w:rPr>
        <w:drawing>
          <wp:inline distT="0" distB="0" distL="0" distR="0" wp14:anchorId="37B39C8C" wp14:editId="008979BC">
            <wp:extent cx="3257549" cy="178117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8560791899589549963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57549" cy="1781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24176" w14:textId="77777777" w:rsidR="00E84654" w:rsidRPr="00C12EA1" w:rsidRDefault="00C12EA1">
      <w:pPr>
        <w:spacing w:after="120"/>
        <w:jc w:val="center"/>
        <w:rPr>
          <w:sz w:val="32"/>
          <w:szCs w:val="28"/>
          <w:lang w:val="ru-RU"/>
        </w:rPr>
      </w:pPr>
      <w:r w:rsidRPr="00C12EA1">
        <w:rPr>
          <w:szCs w:val="28"/>
          <w:lang w:val="ru-RU"/>
        </w:rPr>
        <w:t>Рисунок 9 – Значения точности алгоритмов обучения</w:t>
      </w:r>
    </w:p>
    <w:p w14:paraId="48961CA4" w14:textId="77777777" w:rsidR="00E84654" w:rsidRPr="00C12EA1" w:rsidRDefault="00C12EA1">
      <w:pPr>
        <w:spacing w:after="60"/>
        <w:ind w:firstLine="504"/>
        <w:rPr>
          <w:sz w:val="32"/>
          <w:szCs w:val="28"/>
          <w:lang w:val="ru-RU"/>
        </w:rPr>
      </w:pPr>
      <w:r w:rsidRPr="00C12EA1">
        <w:rPr>
          <w:sz w:val="32"/>
          <w:szCs w:val="28"/>
          <w:lang w:val="ru-RU"/>
        </w:rPr>
        <w:t xml:space="preserve">Вывод: </w:t>
      </w:r>
      <w:r w:rsidRPr="00C12EA1">
        <w:rPr>
          <w:sz w:val="32"/>
          <w:szCs w:val="28"/>
        </w:rPr>
        <w:t>trainscg</w:t>
      </w:r>
      <w:r w:rsidRPr="00C12EA1">
        <w:rPr>
          <w:sz w:val="32"/>
          <w:szCs w:val="28"/>
          <w:lang w:val="ru-RU"/>
        </w:rPr>
        <w:t xml:space="preserve"> </w:t>
      </w:r>
      <w:r w:rsidRPr="00C12EA1">
        <w:rPr>
          <w:sz w:val="32"/>
          <w:szCs w:val="28"/>
          <w:lang w:val="ru-RU"/>
        </w:rPr>
        <w:t>обеспечивает наилучшую точность. Градиентные методы без адаптации (</w:t>
      </w:r>
      <w:r w:rsidRPr="00C12EA1">
        <w:rPr>
          <w:sz w:val="32"/>
          <w:szCs w:val="28"/>
        </w:rPr>
        <w:t>traingda</w:t>
      </w:r>
      <w:r w:rsidRPr="00C12EA1">
        <w:rPr>
          <w:sz w:val="32"/>
          <w:szCs w:val="28"/>
          <w:lang w:val="ru-RU"/>
        </w:rPr>
        <w:t>) уступают.</w:t>
      </w:r>
    </w:p>
    <w:p w14:paraId="1FFC9E06" w14:textId="77777777" w:rsidR="00C12EA1" w:rsidRDefault="00C12EA1">
      <w:pPr>
        <w:rPr>
          <w:b/>
          <w:sz w:val="32"/>
          <w:szCs w:val="28"/>
          <w:lang w:val="ru-RU"/>
        </w:rPr>
      </w:pPr>
      <w:r>
        <w:rPr>
          <w:b/>
          <w:sz w:val="32"/>
          <w:szCs w:val="28"/>
          <w:lang w:val="ru-RU"/>
        </w:rPr>
        <w:br w:type="page"/>
      </w:r>
    </w:p>
    <w:p w14:paraId="41D59213" w14:textId="52083596" w:rsidR="00E84654" w:rsidRPr="00C12EA1" w:rsidRDefault="00C12EA1">
      <w:pPr>
        <w:spacing w:after="120"/>
        <w:jc w:val="center"/>
        <w:rPr>
          <w:sz w:val="32"/>
          <w:szCs w:val="28"/>
          <w:lang w:val="ru-RU"/>
        </w:rPr>
      </w:pPr>
      <w:r w:rsidRPr="00C12EA1">
        <w:rPr>
          <w:b/>
          <w:sz w:val="32"/>
          <w:szCs w:val="28"/>
          <w:lang w:val="ru-RU"/>
        </w:rPr>
        <w:lastRenderedPageBreak/>
        <w:t>Выводы</w:t>
      </w:r>
    </w:p>
    <w:p w14:paraId="3951BC38" w14:textId="77777777" w:rsidR="00E84654" w:rsidRPr="00C12EA1" w:rsidRDefault="00C12EA1">
      <w:pPr>
        <w:spacing w:after="60"/>
        <w:ind w:firstLine="504"/>
        <w:rPr>
          <w:sz w:val="32"/>
          <w:szCs w:val="28"/>
          <w:lang w:val="ru-RU"/>
        </w:rPr>
      </w:pPr>
      <w:r w:rsidRPr="00C12EA1">
        <w:rPr>
          <w:sz w:val="32"/>
          <w:szCs w:val="28"/>
          <w:lang w:val="ru-RU"/>
        </w:rPr>
        <w:t>В ходе выполнения лабораторной работы:</w:t>
      </w:r>
    </w:p>
    <w:p w14:paraId="0FAE779B" w14:textId="77777777" w:rsidR="00E84654" w:rsidRPr="00C12EA1" w:rsidRDefault="00C12EA1">
      <w:pPr>
        <w:spacing w:after="60"/>
        <w:ind w:firstLine="504"/>
        <w:rPr>
          <w:sz w:val="32"/>
          <w:szCs w:val="28"/>
          <w:lang w:val="ru-RU"/>
        </w:rPr>
      </w:pPr>
      <w:r w:rsidRPr="00C12EA1">
        <w:rPr>
          <w:sz w:val="32"/>
          <w:szCs w:val="28"/>
          <w:lang w:val="ru-RU"/>
        </w:rPr>
        <w:t>1. Решена задача распознавания 10 печатных символов (русские буквы) с использованием трёхслойной нейронной сети прямого рас</w:t>
      </w:r>
      <w:r w:rsidRPr="00C12EA1">
        <w:rPr>
          <w:sz w:val="32"/>
          <w:szCs w:val="28"/>
          <w:lang w:val="ru-RU"/>
        </w:rPr>
        <w:t>пространения.</w:t>
      </w:r>
    </w:p>
    <w:p w14:paraId="332F1ED2" w14:textId="77777777" w:rsidR="00E84654" w:rsidRPr="00C12EA1" w:rsidRDefault="00C12EA1">
      <w:pPr>
        <w:spacing w:after="60"/>
        <w:ind w:firstLine="504"/>
        <w:rPr>
          <w:sz w:val="32"/>
          <w:szCs w:val="28"/>
          <w:lang w:val="ru-RU"/>
        </w:rPr>
      </w:pPr>
      <w:r w:rsidRPr="00C12EA1">
        <w:rPr>
          <w:sz w:val="32"/>
          <w:szCs w:val="28"/>
          <w:lang w:val="ru-RU"/>
        </w:rPr>
        <w:t>2. Подготовлены эталонные изображения размером 8×12 пикселей и сгенерированы зашумлённые копии для обучения (50 на класс).</w:t>
      </w:r>
    </w:p>
    <w:p w14:paraId="31BE29E5" w14:textId="77777777" w:rsidR="00E84654" w:rsidRPr="00C12EA1" w:rsidRDefault="00C12EA1">
      <w:pPr>
        <w:spacing w:after="60"/>
        <w:ind w:firstLine="504"/>
        <w:rPr>
          <w:sz w:val="32"/>
          <w:szCs w:val="28"/>
          <w:lang w:val="ru-RU"/>
        </w:rPr>
      </w:pPr>
      <w:r w:rsidRPr="00C12EA1">
        <w:rPr>
          <w:sz w:val="32"/>
          <w:szCs w:val="28"/>
          <w:lang w:val="ru-RU"/>
        </w:rPr>
        <w:t xml:space="preserve">3. Обучена сеть с архитектурой 96-50-10, алгоритмом </w:t>
      </w:r>
      <w:r w:rsidRPr="00C12EA1">
        <w:rPr>
          <w:sz w:val="32"/>
          <w:szCs w:val="28"/>
        </w:rPr>
        <w:t>trainscg</w:t>
      </w:r>
      <w:r w:rsidRPr="00C12EA1">
        <w:rPr>
          <w:sz w:val="32"/>
          <w:szCs w:val="28"/>
          <w:lang w:val="ru-RU"/>
        </w:rPr>
        <w:t xml:space="preserve">, функциями активации </w:t>
      </w:r>
      <w:r w:rsidRPr="00C12EA1">
        <w:rPr>
          <w:sz w:val="32"/>
          <w:szCs w:val="28"/>
        </w:rPr>
        <w:t>tansig</w:t>
      </w:r>
      <w:r w:rsidRPr="00C12EA1">
        <w:rPr>
          <w:sz w:val="32"/>
          <w:szCs w:val="28"/>
          <w:lang w:val="ru-RU"/>
        </w:rPr>
        <w:t>.</w:t>
      </w:r>
    </w:p>
    <w:p w14:paraId="6759F43B" w14:textId="77777777" w:rsidR="00E84654" w:rsidRPr="00C12EA1" w:rsidRDefault="00C12EA1">
      <w:pPr>
        <w:spacing w:after="60"/>
        <w:ind w:firstLine="504"/>
        <w:rPr>
          <w:sz w:val="32"/>
          <w:szCs w:val="28"/>
          <w:lang w:val="ru-RU"/>
        </w:rPr>
      </w:pPr>
      <w:r w:rsidRPr="00C12EA1">
        <w:rPr>
          <w:sz w:val="32"/>
          <w:szCs w:val="28"/>
          <w:lang w:val="ru-RU"/>
        </w:rPr>
        <w:t xml:space="preserve">4. Получено среднее качество </w:t>
      </w:r>
      <w:r w:rsidRPr="00C12EA1">
        <w:rPr>
          <w:sz w:val="32"/>
          <w:szCs w:val="28"/>
          <w:lang w:val="ru-RU"/>
        </w:rPr>
        <w:t>распознавания 69% при уровне шума 30%. Наибольшие трудности вызвали символы «Щ» (55%) и «Э» (61%) из-за графического сходства с другими.</w:t>
      </w:r>
    </w:p>
    <w:p w14:paraId="00FB6490" w14:textId="77777777" w:rsidR="00E84654" w:rsidRPr="00C12EA1" w:rsidRDefault="00C12EA1">
      <w:pPr>
        <w:spacing w:after="60"/>
        <w:ind w:firstLine="504"/>
        <w:rPr>
          <w:sz w:val="32"/>
          <w:szCs w:val="28"/>
          <w:lang w:val="ru-RU"/>
        </w:rPr>
      </w:pPr>
      <w:r w:rsidRPr="00C12EA1">
        <w:rPr>
          <w:sz w:val="32"/>
          <w:szCs w:val="28"/>
          <w:lang w:val="ru-RU"/>
        </w:rPr>
        <w:t>5. Исследованы зависимости:</w:t>
      </w:r>
    </w:p>
    <w:p w14:paraId="06759089" w14:textId="3947208D" w:rsidR="00E84654" w:rsidRPr="00C12EA1" w:rsidRDefault="00C12EA1" w:rsidP="00C12EA1">
      <w:pPr>
        <w:spacing w:after="40"/>
        <w:ind w:left="360" w:hanging="216"/>
        <w:rPr>
          <w:sz w:val="32"/>
          <w:szCs w:val="28"/>
          <w:lang w:val="ru-RU"/>
        </w:rPr>
      </w:pPr>
      <w:r w:rsidRPr="00C12EA1">
        <w:rPr>
          <w:sz w:val="28"/>
          <w:szCs w:val="28"/>
          <w:lang w:val="ru-RU"/>
        </w:rPr>
        <w:t xml:space="preserve">• </w:t>
      </w:r>
      <w:r w:rsidRPr="00C12EA1">
        <w:rPr>
          <w:sz w:val="28"/>
          <w:szCs w:val="28"/>
          <w:lang w:val="ru-RU"/>
        </w:rPr>
        <w:t>С увеличением шума точность падает почти линейно.</w:t>
      </w:r>
    </w:p>
    <w:p w14:paraId="32778256" w14:textId="78B888ED" w:rsidR="00E84654" w:rsidRPr="00C12EA1" w:rsidRDefault="00C12EA1" w:rsidP="00C12EA1">
      <w:pPr>
        <w:spacing w:after="40"/>
        <w:ind w:left="360" w:hanging="216"/>
        <w:rPr>
          <w:sz w:val="32"/>
          <w:szCs w:val="28"/>
          <w:lang w:val="ru-RU"/>
        </w:rPr>
      </w:pPr>
      <w:r w:rsidRPr="00C12EA1">
        <w:rPr>
          <w:sz w:val="28"/>
          <w:szCs w:val="28"/>
          <w:lang w:val="ru-RU"/>
        </w:rPr>
        <w:t xml:space="preserve">• </w:t>
      </w:r>
      <w:r w:rsidRPr="00C12EA1">
        <w:rPr>
          <w:sz w:val="28"/>
          <w:szCs w:val="28"/>
          <w:lang w:val="ru-RU"/>
        </w:rPr>
        <w:t xml:space="preserve">Оптимальное число нейронов – </w:t>
      </w:r>
      <w:r w:rsidRPr="00C12EA1">
        <w:rPr>
          <w:sz w:val="28"/>
          <w:szCs w:val="28"/>
          <w:lang w:val="ru-RU"/>
        </w:rPr>
        <w:t>30…50.</w:t>
      </w:r>
    </w:p>
    <w:p w14:paraId="1C2A4A9E" w14:textId="5A69E5C8" w:rsidR="00E84654" w:rsidRPr="00C12EA1" w:rsidRDefault="00C12EA1" w:rsidP="00C12EA1">
      <w:pPr>
        <w:spacing w:after="40"/>
        <w:ind w:left="360" w:hanging="216"/>
        <w:rPr>
          <w:sz w:val="32"/>
          <w:szCs w:val="28"/>
          <w:lang w:val="ru-RU"/>
        </w:rPr>
      </w:pPr>
      <w:r w:rsidRPr="00C12EA1">
        <w:rPr>
          <w:sz w:val="28"/>
          <w:szCs w:val="28"/>
          <w:lang w:val="ru-RU"/>
        </w:rPr>
        <w:t xml:space="preserve">• </w:t>
      </w:r>
      <w:r w:rsidRPr="00C12EA1">
        <w:rPr>
          <w:sz w:val="28"/>
          <w:szCs w:val="28"/>
          <w:lang w:val="ru-RU"/>
        </w:rPr>
        <w:t>Нелинейные функции активации (</w:t>
      </w:r>
      <w:r w:rsidRPr="00C12EA1">
        <w:rPr>
          <w:sz w:val="28"/>
          <w:szCs w:val="28"/>
        </w:rPr>
        <w:t>tansig</w:t>
      </w:r>
      <w:r w:rsidRPr="00C12EA1">
        <w:rPr>
          <w:sz w:val="28"/>
          <w:szCs w:val="28"/>
          <w:lang w:val="ru-RU"/>
        </w:rPr>
        <w:t xml:space="preserve">, </w:t>
      </w:r>
      <w:r w:rsidRPr="00C12EA1">
        <w:rPr>
          <w:sz w:val="28"/>
          <w:szCs w:val="28"/>
        </w:rPr>
        <w:t>logsig</w:t>
      </w:r>
      <w:r w:rsidRPr="00C12EA1">
        <w:rPr>
          <w:sz w:val="28"/>
          <w:szCs w:val="28"/>
          <w:lang w:val="ru-RU"/>
        </w:rPr>
        <w:t>) необходимы для</w:t>
      </w:r>
    </w:p>
    <w:p w14:paraId="1D7D49EB" w14:textId="77777777" w:rsidR="00E84654" w:rsidRPr="00C12EA1" w:rsidRDefault="00C12EA1">
      <w:pPr>
        <w:spacing w:after="60"/>
        <w:ind w:firstLine="504"/>
        <w:rPr>
          <w:sz w:val="32"/>
          <w:szCs w:val="28"/>
          <w:lang w:val="ru-RU"/>
        </w:rPr>
      </w:pPr>
      <w:r w:rsidRPr="00C12EA1">
        <w:rPr>
          <w:sz w:val="28"/>
          <w:szCs w:val="28"/>
          <w:lang w:val="ru-RU"/>
        </w:rPr>
        <w:t>успешного распознавания.</w:t>
      </w:r>
    </w:p>
    <w:p w14:paraId="3A885079" w14:textId="2BA102E6" w:rsidR="00E84654" w:rsidRPr="00C12EA1" w:rsidRDefault="00C12EA1" w:rsidP="00C12EA1">
      <w:pPr>
        <w:spacing w:after="40"/>
        <w:ind w:left="360" w:hanging="216"/>
        <w:rPr>
          <w:sz w:val="32"/>
          <w:szCs w:val="28"/>
          <w:lang w:val="ru-RU"/>
        </w:rPr>
      </w:pPr>
      <w:r w:rsidRPr="00C12EA1">
        <w:rPr>
          <w:sz w:val="28"/>
          <w:szCs w:val="28"/>
          <w:lang w:val="ru-RU"/>
        </w:rPr>
        <w:t xml:space="preserve">• </w:t>
      </w:r>
      <w:r w:rsidRPr="00C12EA1">
        <w:rPr>
          <w:sz w:val="28"/>
          <w:szCs w:val="28"/>
          <w:lang w:val="ru-RU"/>
        </w:rPr>
        <w:t xml:space="preserve">Алгоритм </w:t>
      </w:r>
      <w:r w:rsidRPr="00C12EA1">
        <w:rPr>
          <w:sz w:val="28"/>
          <w:szCs w:val="28"/>
        </w:rPr>
        <w:t>trainscg</w:t>
      </w:r>
      <w:r w:rsidRPr="00C12EA1">
        <w:rPr>
          <w:sz w:val="28"/>
          <w:szCs w:val="28"/>
          <w:lang w:val="ru-RU"/>
        </w:rPr>
        <w:t xml:space="preserve"> даёт лучшую точность, но требует больше</w:t>
      </w:r>
    </w:p>
    <w:p w14:paraId="1A83FD0A" w14:textId="77777777" w:rsidR="00E84654" w:rsidRPr="00C12EA1" w:rsidRDefault="00C12EA1">
      <w:pPr>
        <w:spacing w:after="60"/>
        <w:ind w:firstLine="504"/>
        <w:rPr>
          <w:sz w:val="32"/>
          <w:szCs w:val="28"/>
          <w:lang w:val="ru-RU"/>
        </w:rPr>
      </w:pPr>
      <w:r w:rsidRPr="00C12EA1">
        <w:rPr>
          <w:sz w:val="28"/>
          <w:szCs w:val="28"/>
          <w:lang w:val="ru-RU"/>
        </w:rPr>
        <w:t>памяти.</w:t>
      </w:r>
    </w:p>
    <w:p w14:paraId="548F1C42" w14:textId="77777777" w:rsidR="00E84654" w:rsidRPr="00C12EA1" w:rsidRDefault="00C12EA1">
      <w:pPr>
        <w:spacing w:after="60"/>
        <w:ind w:firstLine="504"/>
        <w:rPr>
          <w:sz w:val="32"/>
          <w:szCs w:val="28"/>
          <w:lang w:val="ru-RU"/>
        </w:rPr>
      </w:pPr>
      <w:r w:rsidRPr="00C12EA1">
        <w:rPr>
          <w:sz w:val="32"/>
          <w:szCs w:val="28"/>
          <w:lang w:val="ru-RU"/>
        </w:rPr>
        <w:t xml:space="preserve">Работа подтвердила, что нейронные сети являются эффективным инструментом для распознавания </w:t>
      </w:r>
      <w:r w:rsidRPr="00C12EA1">
        <w:rPr>
          <w:sz w:val="32"/>
          <w:szCs w:val="28"/>
          <w:lang w:val="ru-RU"/>
        </w:rPr>
        <w:t>образов, устойчивым к шуму и способным к обобщению.</w:t>
      </w:r>
    </w:p>
    <w:p w14:paraId="113BEF97" w14:textId="77777777" w:rsidR="00E84654" w:rsidRPr="00C12EA1" w:rsidRDefault="00C12EA1">
      <w:pPr>
        <w:spacing w:after="120"/>
        <w:jc w:val="center"/>
        <w:rPr>
          <w:sz w:val="32"/>
          <w:szCs w:val="28"/>
          <w:lang w:val="ru-RU"/>
        </w:rPr>
      </w:pPr>
      <w:r w:rsidRPr="00C12EA1">
        <w:rPr>
          <w:b/>
          <w:sz w:val="32"/>
          <w:szCs w:val="28"/>
          <w:lang w:val="ru-RU"/>
        </w:rPr>
        <w:t>Ответ на контрольный вопрос</w:t>
      </w:r>
    </w:p>
    <w:p w14:paraId="43631EA4" w14:textId="77777777" w:rsidR="00E84654" w:rsidRPr="00C12EA1" w:rsidRDefault="00C12EA1">
      <w:pPr>
        <w:spacing w:after="60"/>
        <w:ind w:firstLine="504"/>
        <w:rPr>
          <w:sz w:val="32"/>
          <w:szCs w:val="28"/>
          <w:lang w:val="ru-RU"/>
        </w:rPr>
      </w:pPr>
      <w:r w:rsidRPr="00C12EA1">
        <w:rPr>
          <w:sz w:val="32"/>
          <w:szCs w:val="28"/>
          <w:lang w:val="ru-RU"/>
        </w:rPr>
        <w:t xml:space="preserve">Вопрос: Каковы возможности использования нейронных сетей для решения задач распознавания? Ответ: Нейронные сети обладают следующими возможностями в области </w:t>
      </w:r>
      <w:r w:rsidRPr="00C12EA1">
        <w:rPr>
          <w:sz w:val="32"/>
          <w:szCs w:val="28"/>
          <w:lang w:val="ru-RU"/>
        </w:rPr>
        <w:t>распознавания:</w:t>
      </w:r>
    </w:p>
    <w:p w14:paraId="7C3B344B" w14:textId="5AF8F1D8" w:rsidR="00E84654" w:rsidRPr="00C12EA1" w:rsidRDefault="00C12EA1" w:rsidP="00C12EA1">
      <w:pPr>
        <w:spacing w:after="40"/>
        <w:ind w:left="360" w:hanging="216"/>
        <w:rPr>
          <w:sz w:val="32"/>
          <w:szCs w:val="28"/>
          <w:lang w:val="ru-RU"/>
        </w:rPr>
      </w:pPr>
      <w:r w:rsidRPr="00C12EA1">
        <w:rPr>
          <w:sz w:val="28"/>
          <w:szCs w:val="28"/>
          <w:lang w:val="ru-RU"/>
        </w:rPr>
        <w:t xml:space="preserve">• </w:t>
      </w:r>
      <w:r w:rsidRPr="00C12EA1">
        <w:rPr>
          <w:sz w:val="28"/>
          <w:szCs w:val="28"/>
          <w:lang w:val="ru-RU"/>
        </w:rPr>
        <w:t>Способность к обучению на прецедентах – сеть не требует явного</w:t>
      </w:r>
    </w:p>
    <w:p w14:paraId="065210BE" w14:textId="77777777" w:rsidR="00E84654" w:rsidRPr="00C12EA1" w:rsidRDefault="00C12EA1">
      <w:pPr>
        <w:spacing w:after="60"/>
        <w:ind w:firstLine="504"/>
        <w:rPr>
          <w:sz w:val="32"/>
          <w:szCs w:val="28"/>
          <w:lang w:val="ru-RU"/>
        </w:rPr>
      </w:pPr>
      <w:r w:rsidRPr="00C12EA1">
        <w:rPr>
          <w:sz w:val="28"/>
          <w:szCs w:val="28"/>
          <w:lang w:val="ru-RU"/>
        </w:rPr>
        <w:t>описания правил, она выделяет значимые признаки</w:t>
      </w:r>
    </w:p>
    <w:p w14:paraId="1559074B" w14:textId="77777777" w:rsidR="00E84654" w:rsidRPr="00C12EA1" w:rsidRDefault="00C12EA1">
      <w:pPr>
        <w:spacing w:after="60"/>
        <w:ind w:firstLine="504"/>
        <w:rPr>
          <w:sz w:val="32"/>
          <w:szCs w:val="28"/>
          <w:lang w:val="ru-RU"/>
        </w:rPr>
      </w:pPr>
      <w:r w:rsidRPr="00C12EA1">
        <w:rPr>
          <w:sz w:val="28"/>
          <w:szCs w:val="28"/>
          <w:lang w:val="ru-RU"/>
        </w:rPr>
        <w:t>самостоятельно на основе размеченных примеров.</w:t>
      </w:r>
    </w:p>
    <w:p w14:paraId="3638DDA1" w14:textId="1B62BF77" w:rsidR="00E84654" w:rsidRPr="00C12EA1" w:rsidRDefault="00C12EA1" w:rsidP="00C12EA1">
      <w:pPr>
        <w:spacing w:after="40"/>
        <w:ind w:left="360" w:hanging="216"/>
        <w:rPr>
          <w:sz w:val="32"/>
          <w:szCs w:val="28"/>
          <w:lang w:val="ru-RU"/>
        </w:rPr>
      </w:pPr>
      <w:r w:rsidRPr="00C12EA1">
        <w:rPr>
          <w:sz w:val="28"/>
          <w:szCs w:val="28"/>
          <w:lang w:val="ru-RU"/>
        </w:rPr>
        <w:t xml:space="preserve">• </w:t>
      </w:r>
      <w:r w:rsidRPr="00C12EA1">
        <w:rPr>
          <w:sz w:val="28"/>
          <w:szCs w:val="28"/>
          <w:lang w:val="ru-RU"/>
        </w:rPr>
        <w:t>Устойчивость к шумам и искажениям – обучение на зашумлённых</w:t>
      </w:r>
    </w:p>
    <w:p w14:paraId="3E9B474D" w14:textId="77777777" w:rsidR="00E84654" w:rsidRPr="00C12EA1" w:rsidRDefault="00C12EA1">
      <w:pPr>
        <w:spacing w:after="60"/>
        <w:ind w:firstLine="504"/>
        <w:rPr>
          <w:sz w:val="32"/>
          <w:szCs w:val="28"/>
          <w:lang w:val="ru-RU"/>
        </w:rPr>
      </w:pPr>
      <w:r w:rsidRPr="00C12EA1">
        <w:rPr>
          <w:sz w:val="28"/>
          <w:szCs w:val="28"/>
          <w:lang w:val="ru-RU"/>
        </w:rPr>
        <w:t xml:space="preserve">данных позволяет </w:t>
      </w:r>
      <w:r w:rsidRPr="00C12EA1">
        <w:rPr>
          <w:sz w:val="28"/>
          <w:szCs w:val="28"/>
          <w:lang w:val="ru-RU"/>
        </w:rPr>
        <w:t>сети корректно работать с неполными или</w:t>
      </w:r>
    </w:p>
    <w:p w14:paraId="660B1855" w14:textId="77777777" w:rsidR="00E84654" w:rsidRPr="00C12EA1" w:rsidRDefault="00C12EA1">
      <w:pPr>
        <w:spacing w:after="60"/>
        <w:ind w:firstLine="504"/>
        <w:rPr>
          <w:sz w:val="32"/>
          <w:szCs w:val="28"/>
          <w:lang w:val="ru-RU"/>
        </w:rPr>
      </w:pPr>
      <w:r w:rsidRPr="00C12EA1">
        <w:rPr>
          <w:sz w:val="28"/>
          <w:szCs w:val="28"/>
          <w:lang w:val="ru-RU"/>
        </w:rPr>
        <w:t>искажёнными образами (продемонстрировано в работе: при 30%</w:t>
      </w:r>
    </w:p>
    <w:p w14:paraId="52B15A08" w14:textId="77777777" w:rsidR="00E84654" w:rsidRPr="00C12EA1" w:rsidRDefault="00C12EA1">
      <w:pPr>
        <w:spacing w:after="60"/>
        <w:ind w:firstLine="504"/>
        <w:rPr>
          <w:sz w:val="32"/>
          <w:szCs w:val="28"/>
          <w:lang w:val="ru-RU"/>
        </w:rPr>
      </w:pPr>
      <w:r w:rsidRPr="00C12EA1">
        <w:rPr>
          <w:sz w:val="28"/>
          <w:szCs w:val="28"/>
          <w:lang w:val="ru-RU"/>
        </w:rPr>
        <w:t>шума точность 69%).</w:t>
      </w:r>
    </w:p>
    <w:p w14:paraId="08F9A8D6" w14:textId="36580376" w:rsidR="00E84654" w:rsidRPr="00C12EA1" w:rsidRDefault="00C12EA1" w:rsidP="00C12EA1">
      <w:pPr>
        <w:spacing w:after="40"/>
        <w:ind w:left="360" w:hanging="216"/>
        <w:rPr>
          <w:sz w:val="32"/>
          <w:szCs w:val="28"/>
          <w:lang w:val="ru-RU"/>
        </w:rPr>
      </w:pPr>
      <w:r w:rsidRPr="00C12EA1">
        <w:rPr>
          <w:sz w:val="28"/>
          <w:szCs w:val="28"/>
          <w:lang w:val="ru-RU"/>
        </w:rPr>
        <w:lastRenderedPageBreak/>
        <w:t xml:space="preserve">• </w:t>
      </w:r>
      <w:r w:rsidRPr="00C12EA1">
        <w:rPr>
          <w:sz w:val="28"/>
          <w:szCs w:val="28"/>
          <w:lang w:val="ru-RU"/>
        </w:rPr>
        <w:t>Обобщение – сеть способна правильно классифицировать объекты,</w:t>
      </w:r>
    </w:p>
    <w:p w14:paraId="6CCED3CF" w14:textId="77777777" w:rsidR="00E84654" w:rsidRPr="00C12EA1" w:rsidRDefault="00C12EA1">
      <w:pPr>
        <w:spacing w:after="60"/>
        <w:ind w:firstLine="504"/>
        <w:rPr>
          <w:sz w:val="32"/>
          <w:szCs w:val="28"/>
          <w:lang w:val="ru-RU"/>
        </w:rPr>
      </w:pPr>
      <w:r w:rsidRPr="00C12EA1">
        <w:rPr>
          <w:sz w:val="28"/>
          <w:szCs w:val="28"/>
          <w:lang w:val="ru-RU"/>
        </w:rPr>
        <w:t>не встречавшиеся в обучающей выборке (например, символы</w:t>
      </w:r>
    </w:p>
    <w:p w14:paraId="55A0A3A2" w14:textId="77777777" w:rsidR="00E84654" w:rsidRPr="00C12EA1" w:rsidRDefault="00C12EA1">
      <w:pPr>
        <w:spacing w:after="60"/>
        <w:ind w:firstLine="504"/>
        <w:rPr>
          <w:sz w:val="32"/>
          <w:szCs w:val="28"/>
          <w:lang w:val="ru-RU"/>
        </w:rPr>
      </w:pPr>
      <w:r w:rsidRPr="00C12EA1">
        <w:rPr>
          <w:sz w:val="28"/>
          <w:szCs w:val="28"/>
          <w:lang w:val="ru-RU"/>
        </w:rPr>
        <w:t xml:space="preserve">другого шрифта, </w:t>
      </w:r>
      <w:r w:rsidRPr="00C12EA1">
        <w:rPr>
          <w:sz w:val="28"/>
          <w:szCs w:val="28"/>
          <w:lang w:val="ru-RU"/>
        </w:rPr>
        <w:t>хотя качество снижается).</w:t>
      </w:r>
    </w:p>
    <w:p w14:paraId="6DF44F47" w14:textId="6989876D" w:rsidR="00E84654" w:rsidRPr="00C12EA1" w:rsidRDefault="00C12EA1" w:rsidP="00C12EA1">
      <w:pPr>
        <w:spacing w:after="40"/>
        <w:ind w:left="360" w:hanging="216"/>
        <w:rPr>
          <w:sz w:val="32"/>
          <w:szCs w:val="28"/>
          <w:lang w:val="ru-RU"/>
        </w:rPr>
      </w:pPr>
      <w:r w:rsidRPr="00C12EA1">
        <w:rPr>
          <w:sz w:val="28"/>
          <w:szCs w:val="28"/>
          <w:lang w:val="ru-RU"/>
        </w:rPr>
        <w:t xml:space="preserve">• </w:t>
      </w:r>
      <w:r w:rsidRPr="00C12EA1">
        <w:rPr>
          <w:sz w:val="28"/>
          <w:szCs w:val="28"/>
          <w:lang w:val="ru-RU"/>
        </w:rPr>
        <w:t>Параллельная обработка – нейронные сети легко</w:t>
      </w:r>
    </w:p>
    <w:p w14:paraId="50923DAB" w14:textId="77777777" w:rsidR="00E84654" w:rsidRPr="00C12EA1" w:rsidRDefault="00C12EA1">
      <w:pPr>
        <w:spacing w:after="60"/>
        <w:ind w:firstLine="504"/>
        <w:rPr>
          <w:sz w:val="32"/>
          <w:szCs w:val="28"/>
          <w:lang w:val="ru-RU"/>
        </w:rPr>
      </w:pPr>
      <w:r w:rsidRPr="00C12EA1">
        <w:rPr>
          <w:sz w:val="28"/>
          <w:szCs w:val="28"/>
          <w:lang w:val="ru-RU"/>
        </w:rPr>
        <w:t>распараллеливаются, что позволяет достигать высокой скорости</w:t>
      </w:r>
    </w:p>
    <w:p w14:paraId="1554B219" w14:textId="77777777" w:rsidR="00E84654" w:rsidRPr="00C12EA1" w:rsidRDefault="00C12EA1">
      <w:pPr>
        <w:spacing w:after="60"/>
        <w:ind w:firstLine="504"/>
        <w:rPr>
          <w:sz w:val="32"/>
          <w:szCs w:val="28"/>
          <w:lang w:val="ru-RU"/>
        </w:rPr>
      </w:pPr>
      <w:r w:rsidRPr="00C12EA1">
        <w:rPr>
          <w:sz w:val="28"/>
          <w:szCs w:val="28"/>
          <w:lang w:val="ru-RU"/>
        </w:rPr>
        <w:t>распознавания (актуально для систем реального времени).</w:t>
      </w:r>
    </w:p>
    <w:p w14:paraId="78B1ABEF" w14:textId="5C1D5E53" w:rsidR="00E84654" w:rsidRPr="00C12EA1" w:rsidRDefault="00C12EA1" w:rsidP="00C12EA1">
      <w:pPr>
        <w:spacing w:after="40"/>
        <w:ind w:left="360" w:hanging="216"/>
        <w:rPr>
          <w:sz w:val="32"/>
          <w:szCs w:val="28"/>
          <w:lang w:val="ru-RU"/>
        </w:rPr>
      </w:pPr>
      <w:r w:rsidRPr="00C12EA1">
        <w:rPr>
          <w:sz w:val="28"/>
          <w:szCs w:val="28"/>
          <w:lang w:val="ru-RU"/>
        </w:rPr>
        <w:t xml:space="preserve">• </w:t>
      </w:r>
      <w:r w:rsidRPr="00C12EA1">
        <w:rPr>
          <w:sz w:val="28"/>
          <w:szCs w:val="28"/>
          <w:lang w:val="ru-RU"/>
        </w:rPr>
        <w:t>Многоклассовая классификация – выходной слой с числом</w:t>
      </w:r>
    </w:p>
    <w:p w14:paraId="531DE370" w14:textId="77777777" w:rsidR="00E84654" w:rsidRPr="00C12EA1" w:rsidRDefault="00C12EA1">
      <w:pPr>
        <w:spacing w:after="60"/>
        <w:ind w:firstLine="504"/>
        <w:rPr>
          <w:sz w:val="32"/>
          <w:szCs w:val="28"/>
          <w:lang w:val="ru-RU"/>
        </w:rPr>
      </w:pPr>
      <w:r w:rsidRPr="00C12EA1">
        <w:rPr>
          <w:sz w:val="28"/>
          <w:szCs w:val="28"/>
          <w:lang w:val="ru-RU"/>
        </w:rPr>
        <w:t>нейроно</w:t>
      </w:r>
      <w:r w:rsidRPr="00C12EA1">
        <w:rPr>
          <w:sz w:val="28"/>
          <w:szCs w:val="28"/>
          <w:lang w:val="ru-RU"/>
        </w:rPr>
        <w:t>в, равным числу классов, позволяет решать задачи</w:t>
      </w:r>
    </w:p>
    <w:p w14:paraId="3CAB2404" w14:textId="77777777" w:rsidR="00E84654" w:rsidRPr="00C12EA1" w:rsidRDefault="00C12EA1">
      <w:pPr>
        <w:spacing w:after="60"/>
        <w:ind w:firstLine="504"/>
        <w:rPr>
          <w:sz w:val="32"/>
          <w:szCs w:val="28"/>
          <w:lang w:val="ru-RU"/>
        </w:rPr>
      </w:pPr>
      <w:r w:rsidRPr="00C12EA1">
        <w:rPr>
          <w:sz w:val="28"/>
          <w:szCs w:val="28"/>
          <w:lang w:val="ru-RU"/>
        </w:rPr>
        <w:t>произвольной размерности (в работе – 10 классов).</w:t>
      </w:r>
    </w:p>
    <w:p w14:paraId="473F2B90" w14:textId="6DB88E69" w:rsidR="00E84654" w:rsidRPr="00C12EA1" w:rsidRDefault="00C12EA1" w:rsidP="00C12EA1">
      <w:pPr>
        <w:spacing w:after="40"/>
        <w:ind w:left="360" w:hanging="216"/>
        <w:rPr>
          <w:sz w:val="32"/>
          <w:szCs w:val="28"/>
          <w:lang w:val="ru-RU"/>
        </w:rPr>
      </w:pPr>
      <w:r w:rsidRPr="00C12EA1">
        <w:rPr>
          <w:sz w:val="28"/>
          <w:szCs w:val="28"/>
          <w:lang w:val="ru-RU"/>
        </w:rPr>
        <w:t xml:space="preserve">• </w:t>
      </w:r>
      <w:r w:rsidRPr="00C12EA1">
        <w:rPr>
          <w:sz w:val="28"/>
          <w:szCs w:val="28"/>
          <w:lang w:val="ru-RU"/>
        </w:rPr>
        <w:t>Адаптивность – сеть может дообучаться при появлении новых</w:t>
      </w:r>
    </w:p>
    <w:p w14:paraId="5D770F9F" w14:textId="77777777" w:rsidR="00E84654" w:rsidRPr="00C12EA1" w:rsidRDefault="00C12EA1">
      <w:pPr>
        <w:spacing w:after="60"/>
        <w:ind w:firstLine="504"/>
        <w:rPr>
          <w:sz w:val="32"/>
          <w:szCs w:val="28"/>
          <w:lang w:val="ru-RU"/>
        </w:rPr>
      </w:pPr>
      <w:r w:rsidRPr="00C12EA1">
        <w:rPr>
          <w:sz w:val="28"/>
          <w:szCs w:val="28"/>
          <w:lang w:val="ru-RU"/>
        </w:rPr>
        <w:t>классов без полной перестройки.</w:t>
      </w:r>
    </w:p>
    <w:p w14:paraId="673051E2" w14:textId="5C3C4070" w:rsidR="00E84654" w:rsidRPr="00C12EA1" w:rsidRDefault="00C12EA1" w:rsidP="00C12EA1">
      <w:pPr>
        <w:spacing w:after="40"/>
        <w:ind w:left="360" w:hanging="216"/>
        <w:rPr>
          <w:sz w:val="32"/>
          <w:szCs w:val="28"/>
          <w:lang w:val="ru-RU"/>
        </w:rPr>
      </w:pPr>
      <w:r w:rsidRPr="00C12EA1">
        <w:rPr>
          <w:sz w:val="28"/>
          <w:szCs w:val="28"/>
          <w:lang w:val="ru-RU"/>
        </w:rPr>
        <w:t xml:space="preserve">• </w:t>
      </w:r>
      <w:r w:rsidRPr="00C12EA1">
        <w:rPr>
          <w:sz w:val="28"/>
          <w:szCs w:val="28"/>
          <w:lang w:val="ru-RU"/>
        </w:rPr>
        <w:t xml:space="preserve">Ограничения: требуют большого объёма размеченных </w:t>
      </w:r>
      <w:r w:rsidRPr="00C12EA1">
        <w:rPr>
          <w:sz w:val="28"/>
          <w:szCs w:val="28"/>
          <w:lang w:val="ru-RU"/>
        </w:rPr>
        <w:t>данных,</w:t>
      </w:r>
    </w:p>
    <w:p w14:paraId="43C24C0E" w14:textId="77777777" w:rsidR="00E84654" w:rsidRPr="00C12EA1" w:rsidRDefault="00C12EA1">
      <w:pPr>
        <w:spacing w:after="60"/>
        <w:ind w:firstLine="504"/>
        <w:rPr>
          <w:sz w:val="32"/>
          <w:szCs w:val="28"/>
          <w:lang w:val="ru-RU"/>
        </w:rPr>
      </w:pPr>
      <w:r w:rsidRPr="00C12EA1">
        <w:rPr>
          <w:sz w:val="28"/>
          <w:szCs w:val="28"/>
          <w:lang w:val="ru-RU"/>
        </w:rPr>
        <w:t>чувствительны к выбору архитектуры и гиперпараметров,</w:t>
      </w:r>
    </w:p>
    <w:p w14:paraId="0FEC7FB8" w14:textId="77777777" w:rsidR="00E84654" w:rsidRPr="00C12EA1" w:rsidRDefault="00C12EA1">
      <w:pPr>
        <w:spacing w:after="60"/>
        <w:ind w:firstLine="504"/>
        <w:rPr>
          <w:sz w:val="32"/>
          <w:szCs w:val="28"/>
          <w:lang w:val="ru-RU"/>
        </w:rPr>
      </w:pPr>
      <w:r w:rsidRPr="00C12EA1">
        <w:rPr>
          <w:sz w:val="28"/>
          <w:szCs w:val="28"/>
          <w:lang w:val="ru-RU"/>
        </w:rPr>
        <w:t>работают как «чёрный ящик» (сложно интерпретировать решение).</w:t>
      </w:r>
    </w:p>
    <w:p w14:paraId="7EEC6605" w14:textId="77777777" w:rsidR="00E84654" w:rsidRPr="00C12EA1" w:rsidRDefault="00C12EA1">
      <w:pPr>
        <w:spacing w:after="120"/>
        <w:jc w:val="center"/>
        <w:rPr>
          <w:sz w:val="32"/>
          <w:szCs w:val="28"/>
          <w:lang w:val="ru-RU"/>
        </w:rPr>
      </w:pPr>
      <w:r w:rsidRPr="00C12EA1">
        <w:rPr>
          <w:b/>
          <w:sz w:val="32"/>
          <w:szCs w:val="28"/>
          <w:lang w:val="ru-RU"/>
        </w:rPr>
        <w:t>Листинг</w:t>
      </w:r>
    </w:p>
    <w:p w14:paraId="4E12C627" w14:textId="77777777" w:rsidR="00E84654" w:rsidRPr="00C12EA1" w:rsidRDefault="00C12EA1">
      <w:pPr>
        <w:spacing w:after="120"/>
        <w:jc w:val="center"/>
        <w:rPr>
          <w:sz w:val="32"/>
          <w:szCs w:val="28"/>
          <w:lang w:val="ru-RU"/>
        </w:rPr>
      </w:pPr>
      <w:r w:rsidRPr="00C12EA1">
        <w:rPr>
          <w:b/>
          <w:sz w:val="32"/>
          <w:szCs w:val="28"/>
          <w:lang w:val="ru-RU"/>
        </w:rPr>
        <w:t xml:space="preserve">Скрипт </w:t>
      </w:r>
      <w:r w:rsidRPr="00C12EA1">
        <w:rPr>
          <w:b/>
          <w:sz w:val="32"/>
          <w:szCs w:val="28"/>
        </w:rPr>
        <w:t>make</w:t>
      </w:r>
      <w:r w:rsidRPr="00C12EA1">
        <w:rPr>
          <w:b/>
          <w:sz w:val="32"/>
          <w:szCs w:val="28"/>
          <w:lang w:val="ru-RU"/>
        </w:rPr>
        <w:t>_</w:t>
      </w:r>
      <w:r w:rsidRPr="00C12EA1">
        <w:rPr>
          <w:b/>
          <w:sz w:val="32"/>
          <w:szCs w:val="28"/>
        </w:rPr>
        <w:t>noisy</w:t>
      </w:r>
      <w:r w:rsidRPr="00C12EA1">
        <w:rPr>
          <w:b/>
          <w:sz w:val="32"/>
          <w:szCs w:val="28"/>
          <w:lang w:val="ru-RU"/>
        </w:rPr>
        <w:t>_</w:t>
      </w:r>
      <w:r w:rsidRPr="00C12EA1">
        <w:rPr>
          <w:b/>
          <w:sz w:val="32"/>
          <w:szCs w:val="28"/>
        </w:rPr>
        <w:t>dataset</w:t>
      </w:r>
      <w:r w:rsidRPr="00C12EA1">
        <w:rPr>
          <w:b/>
          <w:sz w:val="32"/>
          <w:szCs w:val="28"/>
          <w:lang w:val="ru-RU"/>
        </w:rPr>
        <w:t>.</w:t>
      </w:r>
      <w:r w:rsidRPr="00C12EA1">
        <w:rPr>
          <w:b/>
          <w:sz w:val="32"/>
          <w:szCs w:val="28"/>
        </w:rPr>
        <w:t>m</w:t>
      </w:r>
      <w:r w:rsidRPr="00C12EA1">
        <w:rPr>
          <w:b/>
          <w:sz w:val="32"/>
          <w:szCs w:val="28"/>
          <w:lang w:val="ru-RU"/>
        </w:rPr>
        <w:t xml:space="preserve"> – генерация зашумлённых копий</w:t>
      </w:r>
    </w:p>
    <w:p w14:paraId="41489538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% make_noisy_dataset.m</w:t>
      </w:r>
    </w:p>
    <w:p w14:paraId="18915106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clear; close all; clc;</w:t>
      </w:r>
    </w:p>
    <w:p w14:paraId="19DE1831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 xml:space="preserve">targetSize = </w:t>
      </w:r>
      <w:r w:rsidRPr="00C12EA1">
        <w:rPr>
          <w:rFonts w:ascii="Courier New" w:eastAsia="Courier New" w:hAnsi="Courier New"/>
          <w:sz w:val="20"/>
          <w:szCs w:val="28"/>
        </w:rPr>
        <w:t>[12, 8];</w:t>
      </w:r>
    </w:p>
    <w:p w14:paraId="7852CE70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CharsetNames = {'U_char.tif','F_char.tif','H_char.tif','C_char.tif',...</w:t>
      </w:r>
    </w:p>
    <w:p w14:paraId="1BC69933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'CH_char.tif','SH_char.tif','SHH_char.tif','Soft_char.tif',...</w:t>
      </w:r>
    </w:p>
    <w:p w14:paraId="2CEFEC68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'Hard_char.tif','E_char.tif'};</w:t>
      </w:r>
    </w:p>
    <w:p w14:paraId="0B4D1213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for i = 1:length(CharsetNames)</w:t>
      </w:r>
    </w:p>
    <w:p w14:paraId="26BB1089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I = imread(CharsetNames{i});</w:t>
      </w:r>
    </w:p>
    <w:p w14:paraId="717622FF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 xml:space="preserve">if size(I,3)==3, I = </w:t>
      </w:r>
      <w:r w:rsidRPr="00C12EA1">
        <w:rPr>
          <w:rFonts w:ascii="Courier New" w:eastAsia="Courier New" w:hAnsi="Courier New"/>
          <w:sz w:val="20"/>
          <w:szCs w:val="28"/>
        </w:rPr>
        <w:t>rgb2gray(I); end</w:t>
      </w:r>
    </w:p>
    <w:p w14:paraId="5C297890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I = im2double(I);</w:t>
      </w:r>
    </w:p>
    <w:p w14:paraId="3E0303C1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I = imresize(I, targetSize);</w:t>
      </w:r>
    </w:p>
    <w:p w14:paraId="14B3DBFB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I = imbinarize(I);</w:t>
      </w:r>
    </w:p>
    <w:p w14:paraId="530AEFFE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I = ~I;</w:t>
      </w:r>
    </w:p>
    <w:p w14:paraId="65A5CBDF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% символ = 1, фон = 0</w:t>
      </w:r>
    </w:p>
    <w:p w14:paraId="248B19BB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for j = 1:50</w:t>
      </w:r>
    </w:p>
    <w:p w14:paraId="0766EE1C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noise = rand(size(I)) &gt; 0.7;</w:t>
      </w:r>
    </w:p>
    <w:p w14:paraId="12C94D1D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C = xor(I, noise);</w:t>
      </w:r>
    </w:p>
    <w:p w14:paraId="4FA01A11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C_uint8 = uint8(C)*255;</w:t>
      </w:r>
    </w:p>
    <w:p w14:paraId="4C14D16C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[~, name, ~] = fileparts(CharsetNames{i});</w:t>
      </w:r>
    </w:p>
    <w:p w14:paraId="55B2EE81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 xml:space="preserve">NewName = </w:t>
      </w:r>
      <w:r w:rsidRPr="00C12EA1">
        <w:rPr>
          <w:rFonts w:ascii="Courier New" w:eastAsia="Courier New" w:hAnsi="Courier New"/>
          <w:sz w:val="20"/>
          <w:szCs w:val="28"/>
        </w:rPr>
        <w:t>sprintf('%d_%s.png', j, name);</w:t>
      </w:r>
    </w:p>
    <w:p w14:paraId="4C74B5A3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imwrite(C_uint8, NewName);</w:t>
      </w:r>
    </w:p>
    <w:p w14:paraId="346901D6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end</w:t>
      </w:r>
    </w:p>
    <w:p w14:paraId="3B783D7E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fprintf('%s: 50 PNG создано.\n', CharsetNames{i});</w:t>
      </w:r>
    </w:p>
    <w:p w14:paraId="0EDBE0F2" w14:textId="77777777" w:rsidR="00E84654" w:rsidRPr="00C12EA1" w:rsidRDefault="00C12EA1">
      <w:pPr>
        <w:spacing w:after="0" w:line="216" w:lineRule="auto"/>
        <w:rPr>
          <w:sz w:val="32"/>
          <w:szCs w:val="28"/>
          <w:lang w:val="ru-RU"/>
        </w:rPr>
      </w:pPr>
      <w:r w:rsidRPr="00C12EA1">
        <w:rPr>
          <w:rFonts w:ascii="Courier New" w:eastAsia="Courier New" w:hAnsi="Courier New"/>
          <w:sz w:val="20"/>
          <w:szCs w:val="28"/>
        </w:rPr>
        <w:t>End</w:t>
      </w:r>
    </w:p>
    <w:p w14:paraId="2451530C" w14:textId="77777777" w:rsidR="00E84654" w:rsidRPr="00C12EA1" w:rsidRDefault="00C12EA1">
      <w:pPr>
        <w:spacing w:after="120"/>
        <w:jc w:val="center"/>
        <w:rPr>
          <w:sz w:val="32"/>
          <w:szCs w:val="28"/>
          <w:lang w:val="ru-RU"/>
        </w:rPr>
      </w:pPr>
      <w:r w:rsidRPr="00C12EA1">
        <w:rPr>
          <w:b/>
          <w:sz w:val="32"/>
          <w:szCs w:val="28"/>
          <w:lang w:val="ru-RU"/>
        </w:rPr>
        <w:t xml:space="preserve">Скрипт </w:t>
      </w:r>
      <w:r w:rsidRPr="00C12EA1">
        <w:rPr>
          <w:b/>
          <w:sz w:val="32"/>
          <w:szCs w:val="28"/>
        </w:rPr>
        <w:t>prepare</w:t>
      </w:r>
      <w:r w:rsidRPr="00C12EA1">
        <w:rPr>
          <w:b/>
          <w:sz w:val="32"/>
          <w:szCs w:val="28"/>
          <w:lang w:val="ru-RU"/>
        </w:rPr>
        <w:t>_</w:t>
      </w:r>
      <w:r w:rsidRPr="00C12EA1">
        <w:rPr>
          <w:b/>
          <w:sz w:val="32"/>
          <w:szCs w:val="28"/>
        </w:rPr>
        <w:t>training</w:t>
      </w:r>
      <w:r w:rsidRPr="00C12EA1">
        <w:rPr>
          <w:b/>
          <w:sz w:val="32"/>
          <w:szCs w:val="28"/>
          <w:lang w:val="ru-RU"/>
        </w:rPr>
        <w:t>_</w:t>
      </w:r>
      <w:r w:rsidRPr="00C12EA1">
        <w:rPr>
          <w:b/>
          <w:sz w:val="32"/>
          <w:szCs w:val="28"/>
        </w:rPr>
        <w:t>data</w:t>
      </w:r>
      <w:r w:rsidRPr="00C12EA1">
        <w:rPr>
          <w:b/>
          <w:sz w:val="32"/>
          <w:szCs w:val="28"/>
          <w:lang w:val="ru-RU"/>
        </w:rPr>
        <w:t>.</w:t>
      </w:r>
      <w:r w:rsidRPr="00C12EA1">
        <w:rPr>
          <w:b/>
          <w:sz w:val="32"/>
          <w:szCs w:val="28"/>
        </w:rPr>
        <w:t>m</w:t>
      </w:r>
      <w:r w:rsidRPr="00C12EA1">
        <w:rPr>
          <w:b/>
          <w:sz w:val="32"/>
          <w:szCs w:val="28"/>
          <w:lang w:val="ru-RU"/>
        </w:rPr>
        <w:t xml:space="preserve"> – формирование обучающих матриц</w:t>
      </w:r>
    </w:p>
    <w:p w14:paraId="5EEBB080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% prepare_training_data.m</w:t>
      </w:r>
    </w:p>
    <w:p w14:paraId="12DF00BC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clear all; close all; clc;</w:t>
      </w:r>
    </w:p>
    <w:p w14:paraId="102BE4CC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targetSize = [12,8];</w:t>
      </w:r>
    </w:p>
    <w:p w14:paraId="7EF517EF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Ch</w:t>
      </w:r>
      <w:r w:rsidRPr="00C12EA1">
        <w:rPr>
          <w:rFonts w:ascii="Courier New" w:eastAsia="Courier New" w:hAnsi="Courier New"/>
          <w:sz w:val="20"/>
          <w:szCs w:val="28"/>
        </w:rPr>
        <w:t>arsetNames = {...}; % как выше</w:t>
      </w:r>
    </w:p>
    <w:p w14:paraId="1BA42403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num_classes = 10; num_noisy = 50;</w:t>
      </w:r>
    </w:p>
    <w:p w14:paraId="0306480F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XR = []; YR = [];</w:t>
      </w:r>
    </w:p>
    <w:p w14:paraId="23070712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for i = 1:num_classes</w:t>
      </w:r>
    </w:p>
    <w:p w14:paraId="5FA70A0B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% Эталон</w:t>
      </w:r>
    </w:p>
    <w:p w14:paraId="263923EF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I = imread(CharsetNames{i});</w:t>
      </w:r>
    </w:p>
    <w:p w14:paraId="79245CCA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if size(I,3)==3, I = rgb2gray(I); end</w:t>
      </w:r>
    </w:p>
    <w:p w14:paraId="0308B0D7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lastRenderedPageBreak/>
        <w:t>I = im2double(I);</w:t>
      </w:r>
    </w:p>
    <w:p w14:paraId="7F74DA87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I = imresize(I, targetSize);</w:t>
      </w:r>
    </w:p>
    <w:p w14:paraId="40F0769D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I = imbinarize(I);</w:t>
      </w:r>
    </w:p>
    <w:p w14:paraId="64034278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I = ~I;</w:t>
      </w:r>
    </w:p>
    <w:p w14:paraId="6C19E2D6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X</w:t>
      </w:r>
      <w:r w:rsidRPr="00C12EA1">
        <w:rPr>
          <w:rFonts w:ascii="Courier New" w:eastAsia="Courier New" w:hAnsi="Courier New"/>
          <w:sz w:val="20"/>
          <w:szCs w:val="28"/>
        </w:rPr>
        <w:t>R = [XR, double(I(:))];</w:t>
      </w:r>
    </w:p>
    <w:p w14:paraId="38202580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target = zeros(num_classes,1); target(i)=1;</w:t>
      </w:r>
    </w:p>
    <w:p w14:paraId="444B7FC8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YR = [YR, target];</w:t>
      </w:r>
    </w:p>
    <w:p w14:paraId="1F720528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% Зашумлённые PNG</w:t>
      </w:r>
    </w:p>
    <w:p w14:paraId="743C9FC7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[~, base, ~] = fileparts(CharsetNames{i});</w:t>
      </w:r>
    </w:p>
    <w:p w14:paraId="54CA83BD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for j = 1:num_noisy</w:t>
      </w:r>
    </w:p>
    <w:p w14:paraId="782CB99B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fname = sprintf('%d_%s.png', j, base);</w:t>
      </w:r>
    </w:p>
    <w:p w14:paraId="66D9683E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I_noisy = imread(fname);</w:t>
      </w:r>
    </w:p>
    <w:p w14:paraId="3D80F2F5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 xml:space="preserve">if </w:t>
      </w:r>
      <w:r w:rsidRPr="00C12EA1">
        <w:rPr>
          <w:rFonts w:ascii="Courier New" w:eastAsia="Courier New" w:hAnsi="Courier New"/>
          <w:sz w:val="20"/>
          <w:szCs w:val="28"/>
        </w:rPr>
        <w:t>ndims(I_noisy)==3 &amp;&amp; size(I_noisy,3)&gt;1</w:t>
      </w:r>
    </w:p>
    <w:p w14:paraId="16F57214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I_noisy = rgb2gray(I_noisy(:,:,1:3));</w:t>
      </w:r>
    </w:p>
    <w:p w14:paraId="61263145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end</w:t>
      </w:r>
    </w:p>
    <w:p w14:paraId="113D1343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I_noisy = im2double(I_noisy);</w:t>
      </w:r>
    </w:p>
    <w:p w14:paraId="6F18BA18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I_noisy = imresize(I_noisy, targetSize);</w:t>
      </w:r>
    </w:p>
    <w:p w14:paraId="22A812DF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I_noisy = imbinarize(I_noisy);</w:t>
      </w:r>
    </w:p>
    <w:p w14:paraId="24E8BB12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XR = [XR, double(I_noisy(:))];</w:t>
      </w:r>
    </w:p>
    <w:p w14:paraId="0F5D7503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YR = [YR, target];</w:t>
      </w:r>
    </w:p>
    <w:p w14:paraId="0F5EB4E8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end</w:t>
      </w:r>
    </w:p>
    <w:p w14:paraId="3F4EE054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end</w:t>
      </w:r>
    </w:p>
    <w:p w14:paraId="5000CB42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save('training_</w:t>
      </w:r>
      <w:r w:rsidRPr="00C12EA1">
        <w:rPr>
          <w:rFonts w:ascii="Courier New" w:eastAsia="Courier New" w:hAnsi="Courier New"/>
          <w:sz w:val="20"/>
          <w:szCs w:val="28"/>
        </w:rPr>
        <w:t>data.mat','XR','YR','CharsetNames');</w:t>
      </w:r>
    </w:p>
    <w:p w14:paraId="49828D86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disp(['Размер XR: ', num2str(size(XR,1)), ' x ', num2str(size(XR,2))]);</w:t>
      </w:r>
    </w:p>
    <w:p w14:paraId="307C32C2" w14:textId="77777777" w:rsidR="00E84654" w:rsidRPr="00C12EA1" w:rsidRDefault="00C12EA1">
      <w:pPr>
        <w:spacing w:after="120"/>
        <w:jc w:val="center"/>
        <w:rPr>
          <w:sz w:val="32"/>
          <w:szCs w:val="28"/>
          <w:lang w:val="ru-RU"/>
        </w:rPr>
      </w:pPr>
      <w:r w:rsidRPr="00C12EA1">
        <w:rPr>
          <w:b/>
          <w:sz w:val="32"/>
          <w:szCs w:val="28"/>
          <w:lang w:val="ru-RU"/>
        </w:rPr>
        <w:t xml:space="preserve">Скрипт </w:t>
      </w:r>
      <w:r w:rsidRPr="00C12EA1">
        <w:rPr>
          <w:b/>
          <w:sz w:val="32"/>
          <w:szCs w:val="28"/>
        </w:rPr>
        <w:t>train</w:t>
      </w:r>
      <w:r w:rsidRPr="00C12EA1">
        <w:rPr>
          <w:b/>
          <w:sz w:val="32"/>
          <w:szCs w:val="28"/>
          <w:lang w:val="ru-RU"/>
        </w:rPr>
        <w:t>_</w:t>
      </w:r>
      <w:r w:rsidRPr="00C12EA1">
        <w:rPr>
          <w:b/>
          <w:sz w:val="32"/>
          <w:szCs w:val="28"/>
        </w:rPr>
        <w:t>net</w:t>
      </w:r>
      <w:r w:rsidRPr="00C12EA1">
        <w:rPr>
          <w:b/>
          <w:sz w:val="32"/>
          <w:szCs w:val="28"/>
          <w:lang w:val="ru-RU"/>
        </w:rPr>
        <w:t>.</w:t>
      </w:r>
      <w:r w:rsidRPr="00C12EA1">
        <w:rPr>
          <w:b/>
          <w:sz w:val="32"/>
          <w:szCs w:val="28"/>
        </w:rPr>
        <w:t>m</w:t>
      </w:r>
      <w:r w:rsidRPr="00C12EA1">
        <w:rPr>
          <w:b/>
          <w:sz w:val="32"/>
          <w:szCs w:val="28"/>
          <w:lang w:val="ru-RU"/>
        </w:rPr>
        <w:t xml:space="preserve"> – создание и обучение сети</w:t>
      </w:r>
    </w:p>
    <w:p w14:paraId="27B41797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% train_net.m</w:t>
      </w:r>
    </w:p>
    <w:p w14:paraId="42F9D0E6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load('training_data.mat','XR','YR');</w:t>
      </w:r>
    </w:p>
    <w:p w14:paraId="04CFE79E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net = feedforwardnet(50);</w:t>
      </w:r>
    </w:p>
    <w:p w14:paraId="36F546A1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net.layers{1}.transferFc</w:t>
      </w:r>
      <w:r w:rsidRPr="00C12EA1">
        <w:rPr>
          <w:rFonts w:ascii="Courier New" w:eastAsia="Courier New" w:hAnsi="Courier New"/>
          <w:sz w:val="20"/>
          <w:szCs w:val="28"/>
        </w:rPr>
        <w:t>n = 'tansig';</w:t>
      </w:r>
    </w:p>
    <w:p w14:paraId="7AA36B19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net.layers{2}.transferFcn = 'tansig';</w:t>
      </w:r>
    </w:p>
    <w:p w14:paraId="6A508B66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net.trainFcn = 'trainlm';</w:t>
      </w:r>
    </w:p>
    <w:p w14:paraId="2F00C8DC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net.divideParam.trainRatio = 0.8;</w:t>
      </w:r>
    </w:p>
    <w:p w14:paraId="4C265C9D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net.divideParam.valRatio = 0.1;</w:t>
      </w:r>
    </w:p>
    <w:p w14:paraId="76BBD1D1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net.divideParam.testRatio = 0.1;</w:t>
      </w:r>
    </w:p>
    <w:p w14:paraId="1E6D3684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[net, tr] = train(net, XR, YR);</w:t>
      </w:r>
    </w:p>
    <w:p w14:paraId="5ED11588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save('trained_net.mat','net');</w:t>
      </w:r>
    </w:p>
    <w:p w14:paraId="1633E95C" w14:textId="77777777" w:rsidR="00E84654" w:rsidRPr="00C12EA1" w:rsidRDefault="00C12EA1">
      <w:pPr>
        <w:spacing w:after="60"/>
        <w:ind w:firstLine="504"/>
        <w:rPr>
          <w:sz w:val="32"/>
          <w:szCs w:val="28"/>
          <w:lang w:val="ru-RU"/>
        </w:rPr>
      </w:pPr>
      <w:r w:rsidRPr="00C12EA1">
        <w:rPr>
          <w:sz w:val="32"/>
          <w:szCs w:val="28"/>
          <w:lang w:val="ru-RU"/>
        </w:rPr>
        <w:t xml:space="preserve">Скрипт </w:t>
      </w:r>
      <w:r w:rsidRPr="00C12EA1">
        <w:rPr>
          <w:sz w:val="32"/>
          <w:szCs w:val="28"/>
        </w:rPr>
        <w:t>test</w:t>
      </w:r>
      <w:r w:rsidRPr="00C12EA1">
        <w:rPr>
          <w:sz w:val="32"/>
          <w:szCs w:val="28"/>
          <w:lang w:val="ru-RU"/>
        </w:rPr>
        <w:t>_</w:t>
      </w:r>
      <w:r w:rsidRPr="00C12EA1">
        <w:rPr>
          <w:sz w:val="32"/>
          <w:szCs w:val="28"/>
        </w:rPr>
        <w:t>reco</w:t>
      </w:r>
      <w:r w:rsidRPr="00C12EA1">
        <w:rPr>
          <w:sz w:val="32"/>
          <w:szCs w:val="28"/>
        </w:rPr>
        <w:t>gnition</w:t>
      </w:r>
      <w:r w:rsidRPr="00C12EA1">
        <w:rPr>
          <w:sz w:val="32"/>
          <w:szCs w:val="28"/>
          <w:lang w:val="ru-RU"/>
        </w:rPr>
        <w:t>.</w:t>
      </w:r>
      <w:r w:rsidRPr="00C12EA1">
        <w:rPr>
          <w:sz w:val="32"/>
          <w:szCs w:val="28"/>
        </w:rPr>
        <w:t>m</w:t>
      </w:r>
      <w:r w:rsidRPr="00C12EA1">
        <w:rPr>
          <w:sz w:val="32"/>
          <w:szCs w:val="28"/>
          <w:lang w:val="ru-RU"/>
        </w:rPr>
        <w:t xml:space="preserve"> – оценка качества</w:t>
      </w:r>
    </w:p>
    <w:p w14:paraId="608C37ED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% test_recognition.m</w:t>
      </w:r>
    </w:p>
    <w:p w14:paraId="7E4A6034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load('trained_net.mat','net');</w:t>
      </w:r>
    </w:p>
    <w:p w14:paraId="06599452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load('training_data.mat','CharsetNames');</w:t>
      </w:r>
    </w:p>
    <w:p w14:paraId="359BB0C8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num_tests = 100; p_noise = 0.3;</w:t>
      </w:r>
    </w:p>
    <w:p w14:paraId="30D9BBD4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correct = zeros(1,10);</w:t>
      </w:r>
    </w:p>
    <w:p w14:paraId="2C077F52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for i = 1:10</w:t>
      </w:r>
    </w:p>
    <w:p w14:paraId="36AC3552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I_orig = imread(CharsetNames{i});</w:t>
      </w:r>
    </w:p>
    <w:p w14:paraId="07865E0A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 xml:space="preserve">I_orig = </w:t>
      </w:r>
      <w:r w:rsidRPr="00C12EA1">
        <w:rPr>
          <w:rFonts w:ascii="Courier New" w:eastAsia="Courier New" w:hAnsi="Courier New"/>
          <w:sz w:val="20"/>
          <w:szCs w:val="28"/>
        </w:rPr>
        <w:t>rgb2gray(I_orig);</w:t>
      </w:r>
    </w:p>
    <w:p w14:paraId="48D2518A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I_orig = imresize(I_orig, [12,8]);</w:t>
      </w:r>
    </w:p>
    <w:p w14:paraId="478F05E8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I_orig = ~imbinarize(im2double(I_orig));</w:t>
      </w:r>
    </w:p>
    <w:p w14:paraId="54E268E6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for t = 1:num_tests</w:t>
      </w:r>
    </w:p>
    <w:p w14:paraId="0CDF34AC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noise = rand(size(I_orig)) &gt; (1-p_noise);</w:t>
      </w:r>
    </w:p>
    <w:p w14:paraId="69F45A49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I_test = xor(I_orig, noise);</w:t>
      </w:r>
    </w:p>
    <w:p w14:paraId="5E389E60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Xtest = double(I_test(:));</w:t>
      </w:r>
    </w:p>
    <w:p w14:paraId="3D20AC61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Yout = sim(net, Xtest);</w:t>
      </w:r>
    </w:p>
    <w:p w14:paraId="2981E779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 xml:space="preserve">[~, pred] = </w:t>
      </w:r>
      <w:r w:rsidRPr="00C12EA1">
        <w:rPr>
          <w:rFonts w:ascii="Courier New" w:eastAsia="Courier New" w:hAnsi="Courier New"/>
          <w:sz w:val="20"/>
          <w:szCs w:val="28"/>
        </w:rPr>
        <w:t>max(Yout);</w:t>
      </w:r>
    </w:p>
    <w:p w14:paraId="7799C573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if pred == i, correct(i)=correct(i)+1; end</w:t>
      </w:r>
    </w:p>
    <w:p w14:paraId="6138CB54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end</w:t>
      </w:r>
    </w:p>
    <w:p w14:paraId="5ADD4DC6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end</w:t>
      </w:r>
    </w:p>
    <w:p w14:paraId="76FD9339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P_np = correct/num_tests;</w:t>
      </w:r>
    </w:p>
    <w:p w14:paraId="7905D9EE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disp(P_np); disp(mean(P_np));</w:t>
      </w:r>
    </w:p>
    <w:p w14:paraId="708672C6" w14:textId="77777777" w:rsidR="00E84654" w:rsidRPr="00C12EA1" w:rsidRDefault="00C12EA1">
      <w:pPr>
        <w:spacing w:after="60"/>
        <w:ind w:firstLine="504"/>
        <w:rPr>
          <w:sz w:val="32"/>
          <w:szCs w:val="28"/>
        </w:rPr>
      </w:pPr>
      <w:r w:rsidRPr="00C12EA1">
        <w:rPr>
          <w:sz w:val="32"/>
          <w:szCs w:val="28"/>
        </w:rPr>
        <w:t>Скрипт study_neurons.m</w:t>
      </w:r>
    </w:p>
    <w:p w14:paraId="70EE04BF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clear; close all; clc;</w:t>
      </w:r>
    </w:p>
    <w:p w14:paraId="76390619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load('training_data.mat', 'XR', 'YR', 'CharsetNames');</w:t>
      </w:r>
    </w:p>
    <w:p w14:paraId="04ABF0E3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hidden_sizes = [10, 20, 30, 50, 70, 1</w:t>
      </w:r>
      <w:r w:rsidRPr="00C12EA1">
        <w:rPr>
          <w:rFonts w:ascii="Courier New" w:eastAsia="Courier New" w:hAnsi="Courier New"/>
          <w:sz w:val="20"/>
          <w:szCs w:val="28"/>
        </w:rPr>
        <w:t>00];</w:t>
      </w:r>
    </w:p>
    <w:p w14:paraId="5344D50F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p_noise = 0.3;</w:t>
      </w:r>
    </w:p>
    <w:p w14:paraId="12AE7AD1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num_tests = 100;</w:t>
      </w:r>
    </w:p>
    <w:p w14:paraId="4AAA59A6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acc = zeros(size(hidden_sizes));</w:t>
      </w:r>
    </w:p>
    <w:p w14:paraId="043E1837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for idx = 1:length(hidden_sizes)</w:t>
      </w:r>
    </w:p>
    <w:p w14:paraId="5D33A077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fprintf('Обучение с %d нейронами...\n', hidden_sizes(idx));</w:t>
      </w:r>
    </w:p>
    <w:p w14:paraId="209FCEB2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net = feedforwardnet(hidden_sizes(idx));</w:t>
      </w:r>
    </w:p>
    <w:p w14:paraId="2DC957DC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lastRenderedPageBreak/>
        <w:t>net.layers{1}.transferFcn = 'tansig';</w:t>
      </w:r>
    </w:p>
    <w:p w14:paraId="203C5A8E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net.layers{2}.transferFcn = 'tansig';</w:t>
      </w:r>
    </w:p>
    <w:p w14:paraId="466AC5F0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net.trainFcn = 'trainlm';</w:t>
      </w:r>
    </w:p>
    <w:p w14:paraId="0938658D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net.divideParam.trainRatio = 0.8;</w:t>
      </w:r>
    </w:p>
    <w:p w14:paraId="539C9223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net.divideParam.valRatio = 0.1;</w:t>
      </w:r>
    </w:p>
    <w:p w14:paraId="389F203B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net.divideParam.testRatio = 0.1;</w:t>
      </w:r>
    </w:p>
    <w:p w14:paraId="4BA45744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[net, ~] = train(net, XR, YR);</w:t>
      </w:r>
    </w:p>
    <w:p w14:paraId="7AB4B1C1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correct = 0; total = 0;</w:t>
      </w:r>
    </w:p>
    <w:p w14:paraId="01142218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for i = 1:length(CharsetNames)</w:t>
      </w:r>
    </w:p>
    <w:p w14:paraId="7C6C9243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 xml:space="preserve">I_orig </w:t>
      </w:r>
      <w:r w:rsidRPr="00C12EA1">
        <w:rPr>
          <w:rFonts w:ascii="Courier New" w:eastAsia="Courier New" w:hAnsi="Courier New"/>
          <w:sz w:val="20"/>
          <w:szCs w:val="28"/>
        </w:rPr>
        <w:t>= imread(CharsetNames{i});</w:t>
      </w:r>
    </w:p>
    <w:p w14:paraId="6C34003C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if size(I_orig,3)==3, I_orig = rgb2gray(I_orig); end</w:t>
      </w:r>
    </w:p>
    <w:p w14:paraId="21F9F8C2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I_orig = im2double(I_orig);</w:t>
      </w:r>
    </w:p>
    <w:p w14:paraId="0DC8E0CE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I_orig = imresize(I_orig, [12,8]);</w:t>
      </w:r>
    </w:p>
    <w:p w14:paraId="6E64E665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I_orig = imbinarize(I_orig);</w:t>
      </w:r>
    </w:p>
    <w:p w14:paraId="2FE7AD4C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I_orig = ~I_orig;</w:t>
      </w:r>
    </w:p>
    <w:p w14:paraId="65F01925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I_orig = I_orig(:,:,1);</w:t>
      </w:r>
    </w:p>
    <w:p w14:paraId="470186CB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for t = 1:num_tests</w:t>
      </w:r>
    </w:p>
    <w:p w14:paraId="209CF83C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noise = rand(size(I_or</w:t>
      </w:r>
      <w:r w:rsidRPr="00C12EA1">
        <w:rPr>
          <w:rFonts w:ascii="Courier New" w:eastAsia="Courier New" w:hAnsi="Courier New"/>
          <w:sz w:val="20"/>
          <w:szCs w:val="28"/>
        </w:rPr>
        <w:t>ig)) &gt; (1 - p_noise);</w:t>
      </w:r>
    </w:p>
    <w:p w14:paraId="40EBCB25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I_test = xor(I_orig, noise);</w:t>
      </w:r>
    </w:p>
    <w:p w14:paraId="30DD30DF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Xtest = double(I_test(:));</w:t>
      </w:r>
    </w:p>
    <w:p w14:paraId="30A89A1A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Yout = sim(net, Xtest);</w:t>
      </w:r>
    </w:p>
    <w:p w14:paraId="4F2CAF09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[~, pred] = max(Yout);</w:t>
      </w:r>
    </w:p>
    <w:p w14:paraId="0043D313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if pred == i, correct = correct + 1; end</w:t>
      </w:r>
    </w:p>
    <w:p w14:paraId="45053B78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total = total + 1;</w:t>
      </w:r>
    </w:p>
    <w:p w14:paraId="74C753F1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end</w:t>
      </w:r>
    </w:p>
    <w:p w14:paraId="1DEC3B9D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end</w:t>
      </w:r>
    </w:p>
    <w:p w14:paraId="0AB7C1A4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acc(idx) = correct / total;</w:t>
      </w:r>
    </w:p>
    <w:p w14:paraId="468C6E9E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 xml:space="preserve">fprintf('Нейронов %d: </w:t>
      </w:r>
      <w:r w:rsidRPr="00C12EA1">
        <w:rPr>
          <w:rFonts w:ascii="Courier New" w:eastAsia="Courier New" w:hAnsi="Courier New"/>
          <w:sz w:val="20"/>
          <w:szCs w:val="28"/>
        </w:rPr>
        <w:t>точность = %.2f\n', hidden_sizes(idx),</w:t>
      </w:r>
    </w:p>
    <w:p w14:paraId="147C8C87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acc(idx));</w:t>
      </w:r>
    </w:p>
    <w:p w14:paraId="0927C474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end</w:t>
      </w:r>
    </w:p>
    <w:p w14:paraId="55A84C76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figure;</w:t>
      </w:r>
    </w:p>
    <w:p w14:paraId="348A3F28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plot(hidden_sizes, acc, 'r-s', 'LineWidth', 2);</w:t>
      </w:r>
    </w:p>
    <w:p w14:paraId="36A5B7C6" w14:textId="77777777" w:rsidR="00E84654" w:rsidRPr="00C12EA1" w:rsidRDefault="00C12EA1">
      <w:pPr>
        <w:spacing w:after="0" w:line="216" w:lineRule="auto"/>
        <w:rPr>
          <w:sz w:val="32"/>
          <w:szCs w:val="28"/>
          <w:lang w:val="ru-RU"/>
        </w:rPr>
      </w:pPr>
      <w:r w:rsidRPr="00C12EA1">
        <w:rPr>
          <w:rFonts w:ascii="Courier New" w:eastAsia="Courier New" w:hAnsi="Courier New"/>
          <w:sz w:val="20"/>
          <w:szCs w:val="28"/>
        </w:rPr>
        <w:t>xlabel</w:t>
      </w:r>
      <w:r w:rsidRPr="00C12EA1">
        <w:rPr>
          <w:rFonts w:ascii="Courier New" w:eastAsia="Courier New" w:hAnsi="Courier New"/>
          <w:sz w:val="20"/>
          <w:szCs w:val="28"/>
          <w:lang w:val="ru-RU"/>
        </w:rPr>
        <w:t>('Число нейронов в скрытом слое');</w:t>
      </w:r>
    </w:p>
    <w:p w14:paraId="0E880365" w14:textId="77777777" w:rsidR="00E84654" w:rsidRPr="00C12EA1" w:rsidRDefault="00C12EA1">
      <w:pPr>
        <w:spacing w:after="0" w:line="216" w:lineRule="auto"/>
        <w:rPr>
          <w:sz w:val="32"/>
          <w:szCs w:val="28"/>
          <w:lang w:val="ru-RU"/>
        </w:rPr>
      </w:pPr>
      <w:r w:rsidRPr="00C12EA1">
        <w:rPr>
          <w:rFonts w:ascii="Courier New" w:eastAsia="Courier New" w:hAnsi="Courier New"/>
          <w:sz w:val="20"/>
          <w:szCs w:val="28"/>
        </w:rPr>
        <w:t>ylabel</w:t>
      </w:r>
      <w:r w:rsidRPr="00C12EA1">
        <w:rPr>
          <w:rFonts w:ascii="Courier New" w:eastAsia="Courier New" w:hAnsi="Courier New"/>
          <w:sz w:val="20"/>
          <w:szCs w:val="28"/>
          <w:lang w:val="ru-RU"/>
        </w:rPr>
        <w:t>('Средняя точность (шум 0.3)');</w:t>
      </w:r>
    </w:p>
    <w:p w14:paraId="12F6F2B7" w14:textId="77777777" w:rsidR="00E84654" w:rsidRPr="00C12EA1" w:rsidRDefault="00C12EA1">
      <w:pPr>
        <w:spacing w:after="0" w:line="216" w:lineRule="auto"/>
        <w:rPr>
          <w:sz w:val="32"/>
          <w:szCs w:val="28"/>
          <w:lang w:val="ru-RU"/>
        </w:rPr>
      </w:pPr>
      <w:r w:rsidRPr="00C12EA1">
        <w:rPr>
          <w:rFonts w:ascii="Courier New" w:eastAsia="Courier New" w:hAnsi="Courier New"/>
          <w:sz w:val="20"/>
          <w:szCs w:val="28"/>
        </w:rPr>
        <w:t>title</w:t>
      </w:r>
      <w:r w:rsidRPr="00C12EA1">
        <w:rPr>
          <w:rFonts w:ascii="Courier New" w:eastAsia="Courier New" w:hAnsi="Courier New"/>
          <w:sz w:val="20"/>
          <w:szCs w:val="28"/>
          <w:lang w:val="ru-RU"/>
        </w:rPr>
        <w:t>('Зависимость от числа нейронов');</w:t>
      </w:r>
    </w:p>
    <w:p w14:paraId="26CA12BA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grid on;</w:t>
      </w:r>
    </w:p>
    <w:p w14:paraId="313D1E8C" w14:textId="77777777" w:rsidR="00E84654" w:rsidRPr="00C12EA1" w:rsidRDefault="00C12EA1">
      <w:pPr>
        <w:spacing w:after="60"/>
        <w:ind w:firstLine="504"/>
        <w:rPr>
          <w:sz w:val="32"/>
          <w:szCs w:val="28"/>
        </w:rPr>
      </w:pPr>
      <w:r w:rsidRPr="00C12EA1">
        <w:rPr>
          <w:sz w:val="32"/>
          <w:szCs w:val="28"/>
        </w:rPr>
        <w:t xml:space="preserve">Скрипт </w:t>
      </w:r>
      <w:r w:rsidRPr="00C12EA1">
        <w:rPr>
          <w:sz w:val="32"/>
          <w:szCs w:val="28"/>
        </w:rPr>
        <w:t>study_noise.m</w:t>
      </w:r>
    </w:p>
    <w:p w14:paraId="10C9A473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clear; close all; clc;</w:t>
      </w:r>
    </w:p>
    <w:p w14:paraId="22B67D1C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load('trained_net.mat', 'net');</w:t>
      </w:r>
    </w:p>
    <w:p w14:paraId="4DEA70E4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load('training_data.mat', 'CharsetNames');</w:t>
      </w:r>
    </w:p>
    <w:p w14:paraId="35F9ACE0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num_tests = 100;</w:t>
      </w:r>
    </w:p>
    <w:p w14:paraId="4669E33E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p_vals = 0.1:0.1:0.7;</w:t>
      </w:r>
    </w:p>
    <w:p w14:paraId="673FA181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mean_acc = zeros(size(p_vals));</w:t>
      </w:r>
    </w:p>
    <w:p w14:paraId="0F23C5DB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for k = 1:length(p_vals)</w:t>
      </w:r>
    </w:p>
    <w:p w14:paraId="6A6A1CED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p_noise = p_vals(k);</w:t>
      </w:r>
    </w:p>
    <w:p w14:paraId="03E49D0C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correct = 0;</w:t>
      </w:r>
    </w:p>
    <w:p w14:paraId="74698CE1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total = 0;</w:t>
      </w:r>
    </w:p>
    <w:p w14:paraId="104E846F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for</w:t>
      </w:r>
      <w:r w:rsidRPr="00C12EA1">
        <w:rPr>
          <w:rFonts w:ascii="Courier New" w:eastAsia="Courier New" w:hAnsi="Courier New"/>
          <w:sz w:val="20"/>
          <w:szCs w:val="28"/>
        </w:rPr>
        <w:t xml:space="preserve"> i = 1:length(CharsetNames)</w:t>
      </w:r>
    </w:p>
    <w:p w14:paraId="2F3B50FF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I_orig = imread(CharsetNames{i});</w:t>
      </w:r>
    </w:p>
    <w:p w14:paraId="119F02BB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if size(I_orig,3)==3, I_orig = rgb2gray(I_orig); end</w:t>
      </w:r>
    </w:p>
    <w:p w14:paraId="1C388D56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I_orig = im2double(I_orig);</w:t>
      </w:r>
    </w:p>
    <w:p w14:paraId="4092E812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I_orig = imresize(I_orig, [12,8]);</w:t>
      </w:r>
    </w:p>
    <w:p w14:paraId="5EDDCD7C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I_orig = imbinarize(I_orig);</w:t>
      </w:r>
    </w:p>
    <w:p w14:paraId="7E20EACE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I_orig = ~I_orig;</w:t>
      </w:r>
    </w:p>
    <w:p w14:paraId="4FDCDC18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I_orig = I_orig(:,:,1);</w:t>
      </w:r>
    </w:p>
    <w:p w14:paraId="66F456EA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 xml:space="preserve">for t </w:t>
      </w:r>
      <w:r w:rsidRPr="00C12EA1">
        <w:rPr>
          <w:rFonts w:ascii="Courier New" w:eastAsia="Courier New" w:hAnsi="Courier New"/>
          <w:sz w:val="20"/>
          <w:szCs w:val="28"/>
        </w:rPr>
        <w:t>= 1:num_tests</w:t>
      </w:r>
    </w:p>
    <w:p w14:paraId="46B732D0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noise = rand(size(I_orig)) &gt; (1 - p_noise);</w:t>
      </w:r>
    </w:p>
    <w:p w14:paraId="7D252D4D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I_test = xor(I_orig, noise);</w:t>
      </w:r>
    </w:p>
    <w:p w14:paraId="1647D7B7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Xtest = double(I_test(:));</w:t>
      </w:r>
    </w:p>
    <w:p w14:paraId="5D2B3AF4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Yout = sim(net, Xtest);</w:t>
      </w:r>
    </w:p>
    <w:p w14:paraId="5E819AAD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[~, pred] = max(Yout);</w:t>
      </w:r>
    </w:p>
    <w:p w14:paraId="2D17B83D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if pred == i, correct = correct + 1; end</w:t>
      </w:r>
    </w:p>
    <w:p w14:paraId="0203CA64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total = total + 1;</w:t>
      </w:r>
    </w:p>
    <w:p w14:paraId="667803B7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end</w:t>
      </w:r>
    </w:p>
    <w:p w14:paraId="253375D3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end</w:t>
      </w:r>
    </w:p>
    <w:p w14:paraId="423BF12D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mean_acc(k) = correct / tot</w:t>
      </w:r>
      <w:r w:rsidRPr="00C12EA1">
        <w:rPr>
          <w:rFonts w:ascii="Courier New" w:eastAsia="Courier New" w:hAnsi="Courier New"/>
          <w:sz w:val="20"/>
          <w:szCs w:val="28"/>
        </w:rPr>
        <w:t>al;</w:t>
      </w:r>
    </w:p>
    <w:p w14:paraId="10A016CE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fprintf('Шум %.1f: точность = %.2f\n', p_noise, mean_acc(k));</w:t>
      </w:r>
    </w:p>
    <w:p w14:paraId="68978CF0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end</w:t>
      </w:r>
    </w:p>
    <w:p w14:paraId="1906C48F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figure;</w:t>
      </w:r>
    </w:p>
    <w:p w14:paraId="33AF4E9C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plot(p_vals, mean_acc, 'b-o', 'LineWidth', 2);</w:t>
      </w:r>
    </w:p>
    <w:p w14:paraId="67677409" w14:textId="77777777" w:rsidR="00E84654" w:rsidRPr="00C12EA1" w:rsidRDefault="00C12EA1">
      <w:pPr>
        <w:spacing w:after="0" w:line="216" w:lineRule="auto"/>
        <w:rPr>
          <w:sz w:val="32"/>
          <w:szCs w:val="28"/>
          <w:lang w:val="ru-RU"/>
        </w:rPr>
      </w:pPr>
      <w:r w:rsidRPr="00C12EA1">
        <w:rPr>
          <w:rFonts w:ascii="Courier New" w:eastAsia="Courier New" w:hAnsi="Courier New"/>
          <w:sz w:val="20"/>
          <w:szCs w:val="28"/>
        </w:rPr>
        <w:t>xlabel</w:t>
      </w:r>
      <w:r w:rsidRPr="00C12EA1">
        <w:rPr>
          <w:rFonts w:ascii="Courier New" w:eastAsia="Courier New" w:hAnsi="Courier New"/>
          <w:sz w:val="20"/>
          <w:szCs w:val="28"/>
          <w:lang w:val="ru-RU"/>
        </w:rPr>
        <w:t>('Вероятность шума');</w:t>
      </w:r>
    </w:p>
    <w:p w14:paraId="06DB7469" w14:textId="77777777" w:rsidR="00E84654" w:rsidRPr="00C12EA1" w:rsidRDefault="00C12EA1">
      <w:pPr>
        <w:spacing w:after="0" w:line="216" w:lineRule="auto"/>
        <w:rPr>
          <w:sz w:val="32"/>
          <w:szCs w:val="28"/>
          <w:lang w:val="ru-RU"/>
        </w:rPr>
      </w:pPr>
      <w:r w:rsidRPr="00C12EA1">
        <w:rPr>
          <w:rFonts w:ascii="Courier New" w:eastAsia="Courier New" w:hAnsi="Courier New"/>
          <w:sz w:val="20"/>
          <w:szCs w:val="28"/>
        </w:rPr>
        <w:t>ylabel</w:t>
      </w:r>
      <w:r w:rsidRPr="00C12EA1">
        <w:rPr>
          <w:rFonts w:ascii="Courier New" w:eastAsia="Courier New" w:hAnsi="Courier New"/>
          <w:sz w:val="20"/>
          <w:szCs w:val="28"/>
          <w:lang w:val="ru-RU"/>
        </w:rPr>
        <w:t>('Средняя точность распознавания');</w:t>
      </w:r>
    </w:p>
    <w:p w14:paraId="2C0D8C47" w14:textId="77777777" w:rsidR="00E84654" w:rsidRPr="00C12EA1" w:rsidRDefault="00C12EA1">
      <w:pPr>
        <w:spacing w:after="0" w:line="216" w:lineRule="auto"/>
        <w:rPr>
          <w:sz w:val="32"/>
          <w:szCs w:val="28"/>
          <w:lang w:val="ru-RU"/>
        </w:rPr>
      </w:pPr>
      <w:r w:rsidRPr="00C12EA1">
        <w:rPr>
          <w:rFonts w:ascii="Courier New" w:eastAsia="Courier New" w:hAnsi="Courier New"/>
          <w:sz w:val="20"/>
          <w:szCs w:val="28"/>
        </w:rPr>
        <w:lastRenderedPageBreak/>
        <w:t>title</w:t>
      </w:r>
      <w:r w:rsidRPr="00C12EA1">
        <w:rPr>
          <w:rFonts w:ascii="Courier New" w:eastAsia="Courier New" w:hAnsi="Courier New"/>
          <w:sz w:val="20"/>
          <w:szCs w:val="28"/>
          <w:lang w:val="ru-RU"/>
        </w:rPr>
        <w:t>('Зависимость от уровня шума');</w:t>
      </w:r>
    </w:p>
    <w:p w14:paraId="1ECB591C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grid on;</w:t>
      </w:r>
    </w:p>
    <w:p w14:paraId="7A264E6D" w14:textId="77777777" w:rsidR="00E84654" w:rsidRPr="00C12EA1" w:rsidRDefault="00C12EA1">
      <w:pPr>
        <w:spacing w:after="60"/>
        <w:ind w:firstLine="504"/>
        <w:rPr>
          <w:sz w:val="32"/>
          <w:szCs w:val="28"/>
        </w:rPr>
      </w:pPr>
      <w:r w:rsidRPr="00C12EA1">
        <w:rPr>
          <w:sz w:val="32"/>
          <w:szCs w:val="28"/>
        </w:rPr>
        <w:t xml:space="preserve">Скрипт </w:t>
      </w:r>
      <w:r w:rsidRPr="00C12EA1">
        <w:rPr>
          <w:sz w:val="32"/>
          <w:szCs w:val="28"/>
        </w:rPr>
        <w:t>study_activation.m</w:t>
      </w:r>
    </w:p>
    <w:p w14:paraId="2A9BA1D6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clear; close all; clc;</w:t>
      </w:r>
    </w:p>
    <w:p w14:paraId="2F9C5A7F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load('training_data.mat', 'XR', 'YR', 'CharsetNames');</w:t>
      </w:r>
    </w:p>
    <w:p w14:paraId="1C48861E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activations = {'tansig', 'logsig', 'purelin'};</w:t>
      </w:r>
    </w:p>
    <w:p w14:paraId="254DE76B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p_noise = 0.3;</w:t>
      </w:r>
    </w:p>
    <w:p w14:paraId="38B3C864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num_tests = 100;</w:t>
      </w:r>
    </w:p>
    <w:p w14:paraId="641B79F8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acc = zeros(size(activations));</w:t>
      </w:r>
    </w:p>
    <w:p w14:paraId="0D23108A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for idx = 1:length(activations)</w:t>
      </w:r>
    </w:p>
    <w:p w14:paraId="153E31C3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fprintf('Активац</w:t>
      </w:r>
      <w:r w:rsidRPr="00C12EA1">
        <w:rPr>
          <w:rFonts w:ascii="Courier New" w:eastAsia="Courier New" w:hAnsi="Courier New"/>
          <w:sz w:val="20"/>
          <w:szCs w:val="28"/>
        </w:rPr>
        <w:t>ия %s...\n', activations{idx});</w:t>
      </w:r>
    </w:p>
    <w:p w14:paraId="0E07BF17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net = feedforwardnet(50);</w:t>
      </w:r>
    </w:p>
    <w:p w14:paraId="5A3A8023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net.layers{1}.transferFcn = activations{idx};</w:t>
      </w:r>
    </w:p>
    <w:p w14:paraId="1152B40E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net.layers{2}.transferFcn = 'tansig';</w:t>
      </w:r>
    </w:p>
    <w:p w14:paraId="2CD241CC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net.trainFcn = 'trainlm';</w:t>
      </w:r>
    </w:p>
    <w:p w14:paraId="1932F83E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[net, ~] = train(net, XR, YR);</w:t>
      </w:r>
    </w:p>
    <w:p w14:paraId="536A20CA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correct = 0; total = 0;</w:t>
      </w:r>
    </w:p>
    <w:p w14:paraId="2978BD0D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 xml:space="preserve">for i = </w:t>
      </w:r>
      <w:r w:rsidRPr="00C12EA1">
        <w:rPr>
          <w:rFonts w:ascii="Courier New" w:eastAsia="Courier New" w:hAnsi="Courier New"/>
          <w:sz w:val="20"/>
          <w:szCs w:val="28"/>
        </w:rPr>
        <w:t>1:length(CharsetNames)</w:t>
      </w:r>
    </w:p>
    <w:p w14:paraId="17F96322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I_orig = imread(CharsetNames{i});</w:t>
      </w:r>
    </w:p>
    <w:p w14:paraId="555CC6CC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if size(I_orig,3)==3, I_orig = rgb2gray(I_orig); end</w:t>
      </w:r>
    </w:p>
    <w:p w14:paraId="634369D5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I_orig = im2double(I_orig);</w:t>
      </w:r>
    </w:p>
    <w:p w14:paraId="2C3FF589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I_orig = imresize(I_orig, [12,8]);</w:t>
      </w:r>
    </w:p>
    <w:p w14:paraId="2CBB447D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I_orig = imbinarize(I_orig);</w:t>
      </w:r>
    </w:p>
    <w:p w14:paraId="273F4056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I_orig = ~I_orig;</w:t>
      </w:r>
    </w:p>
    <w:p w14:paraId="4093DD50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I_orig = I_orig(:,:,1);</w:t>
      </w:r>
    </w:p>
    <w:p w14:paraId="039E1724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for t = 1:nu</w:t>
      </w:r>
      <w:r w:rsidRPr="00C12EA1">
        <w:rPr>
          <w:rFonts w:ascii="Courier New" w:eastAsia="Courier New" w:hAnsi="Courier New"/>
          <w:sz w:val="20"/>
          <w:szCs w:val="28"/>
        </w:rPr>
        <w:t>m_tests</w:t>
      </w:r>
    </w:p>
    <w:p w14:paraId="62EA61B8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noise = rand(size(I_orig)) &gt; (1 - p_noise);</w:t>
      </w:r>
    </w:p>
    <w:p w14:paraId="54B3BF09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I_test = xor(I_orig, noise);</w:t>
      </w:r>
    </w:p>
    <w:p w14:paraId="0EB4AB64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Xtest = double(I_test(:));</w:t>
      </w:r>
    </w:p>
    <w:p w14:paraId="441FDD1E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Yout = sim(net, Xtest);</w:t>
      </w:r>
    </w:p>
    <w:p w14:paraId="15728DCF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[~, pred] = max(Yout);</w:t>
      </w:r>
    </w:p>
    <w:p w14:paraId="66B703BB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if pred == i, correct = correct + 1; end</w:t>
      </w:r>
    </w:p>
    <w:p w14:paraId="16170C5B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total = total + 1;</w:t>
      </w:r>
    </w:p>
    <w:p w14:paraId="0D41B65C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end</w:t>
      </w:r>
    </w:p>
    <w:p w14:paraId="2CFD9CD9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end</w:t>
      </w:r>
    </w:p>
    <w:p w14:paraId="1876F7DE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acc(idx) = correct / total;</w:t>
      </w:r>
    </w:p>
    <w:p w14:paraId="270FBA9E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fprin</w:t>
      </w:r>
      <w:r w:rsidRPr="00C12EA1">
        <w:rPr>
          <w:rFonts w:ascii="Courier New" w:eastAsia="Courier New" w:hAnsi="Courier New"/>
          <w:sz w:val="20"/>
          <w:szCs w:val="28"/>
        </w:rPr>
        <w:t>tf('Активация %s: точность = %.2f\n', activations{idx},</w:t>
      </w:r>
    </w:p>
    <w:p w14:paraId="2177175E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acc(idx));</w:t>
      </w:r>
    </w:p>
    <w:p w14:paraId="70C82E10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end</w:t>
      </w:r>
    </w:p>
    <w:p w14:paraId="4A9C0F80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figure;</w:t>
      </w:r>
    </w:p>
    <w:p w14:paraId="600B8CB9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bar(categorical(activations), acc);</w:t>
      </w:r>
    </w:p>
    <w:p w14:paraId="36226C46" w14:textId="77777777" w:rsidR="00E84654" w:rsidRPr="00C12EA1" w:rsidRDefault="00C12EA1">
      <w:pPr>
        <w:spacing w:after="0" w:line="216" w:lineRule="auto"/>
        <w:rPr>
          <w:sz w:val="32"/>
          <w:szCs w:val="28"/>
          <w:lang w:val="ru-RU"/>
        </w:rPr>
      </w:pPr>
      <w:r w:rsidRPr="00C12EA1">
        <w:rPr>
          <w:rFonts w:ascii="Courier New" w:eastAsia="Courier New" w:hAnsi="Courier New"/>
          <w:sz w:val="20"/>
          <w:szCs w:val="28"/>
        </w:rPr>
        <w:t>ylabel</w:t>
      </w:r>
      <w:r w:rsidRPr="00C12EA1">
        <w:rPr>
          <w:rFonts w:ascii="Courier New" w:eastAsia="Courier New" w:hAnsi="Courier New"/>
          <w:sz w:val="20"/>
          <w:szCs w:val="28"/>
          <w:lang w:val="ru-RU"/>
        </w:rPr>
        <w:t>('Средняя точность');</w:t>
      </w:r>
    </w:p>
    <w:p w14:paraId="61A095D1" w14:textId="77777777" w:rsidR="00E84654" w:rsidRPr="00C12EA1" w:rsidRDefault="00C12EA1">
      <w:pPr>
        <w:spacing w:after="0" w:line="216" w:lineRule="auto"/>
        <w:rPr>
          <w:sz w:val="32"/>
          <w:szCs w:val="28"/>
          <w:lang w:val="ru-RU"/>
        </w:rPr>
      </w:pPr>
      <w:r w:rsidRPr="00C12EA1">
        <w:rPr>
          <w:rFonts w:ascii="Courier New" w:eastAsia="Courier New" w:hAnsi="Courier New"/>
          <w:sz w:val="20"/>
          <w:szCs w:val="28"/>
        </w:rPr>
        <w:t>title</w:t>
      </w:r>
      <w:r w:rsidRPr="00C12EA1">
        <w:rPr>
          <w:rFonts w:ascii="Courier New" w:eastAsia="Courier New" w:hAnsi="Courier New"/>
          <w:sz w:val="20"/>
          <w:szCs w:val="28"/>
          <w:lang w:val="ru-RU"/>
        </w:rPr>
        <w:t>('Влияние функции активации скрытого слоя');</w:t>
      </w:r>
    </w:p>
    <w:p w14:paraId="68A04B57" w14:textId="77777777" w:rsidR="00E84654" w:rsidRPr="00C12EA1" w:rsidRDefault="00C12EA1">
      <w:pPr>
        <w:spacing w:after="60"/>
        <w:ind w:firstLine="504"/>
        <w:rPr>
          <w:sz w:val="32"/>
          <w:szCs w:val="28"/>
        </w:rPr>
      </w:pPr>
      <w:r w:rsidRPr="00C12EA1">
        <w:rPr>
          <w:sz w:val="32"/>
          <w:szCs w:val="28"/>
        </w:rPr>
        <w:t>Скрипт study_algorithms.m</w:t>
      </w:r>
    </w:p>
    <w:p w14:paraId="68772F54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clear; close all; clc;</w:t>
      </w:r>
    </w:p>
    <w:p w14:paraId="3F5FAAD8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load('training_data.mat', 'XR', 'YR', 'CharsetNames');</w:t>
      </w:r>
    </w:p>
    <w:p w14:paraId="5429E793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algorithms = {'trainlm', 'trainscg', 'trainrp', 'traingda'};</w:t>
      </w:r>
    </w:p>
    <w:p w14:paraId="66A5DAB3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p_noise = 0.3;</w:t>
      </w:r>
    </w:p>
    <w:p w14:paraId="03C3FF3D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num_tests = 100;</w:t>
      </w:r>
    </w:p>
    <w:p w14:paraId="11238474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acc = zeros(size(algorithms));</w:t>
      </w:r>
    </w:p>
    <w:p w14:paraId="1A9D1FF3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for idx = 1:length(algorithms)</w:t>
      </w:r>
    </w:p>
    <w:p w14:paraId="18DF5D89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 xml:space="preserve">fprintf('Алгоритм %s...\n', </w:t>
      </w:r>
      <w:r w:rsidRPr="00C12EA1">
        <w:rPr>
          <w:rFonts w:ascii="Courier New" w:eastAsia="Courier New" w:hAnsi="Courier New"/>
          <w:sz w:val="20"/>
          <w:szCs w:val="28"/>
        </w:rPr>
        <w:t>algorithms{idx});</w:t>
      </w:r>
    </w:p>
    <w:p w14:paraId="4C140359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net = feedforwardnet(50);</w:t>
      </w:r>
    </w:p>
    <w:p w14:paraId="36D1381D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net.layers{1}.transferFcn = 'tansig';</w:t>
      </w:r>
    </w:p>
    <w:p w14:paraId="13626EA7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net.layers{2}.transferFcn = 'tansig';</w:t>
      </w:r>
    </w:p>
    <w:p w14:paraId="423BC666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net.trainFcn = algorithms{idx};</w:t>
      </w:r>
    </w:p>
    <w:p w14:paraId="0A3706B5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net.divideParam.trainRatio = 0.8;</w:t>
      </w:r>
    </w:p>
    <w:p w14:paraId="7C090473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net.divideParam.valRatio = 0.1;</w:t>
      </w:r>
    </w:p>
    <w:p w14:paraId="00FCA08C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net.divideParam.testRatio = 0.1;</w:t>
      </w:r>
    </w:p>
    <w:p w14:paraId="76A7DC92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[net,</w:t>
      </w:r>
      <w:r w:rsidRPr="00C12EA1">
        <w:rPr>
          <w:rFonts w:ascii="Courier New" w:eastAsia="Courier New" w:hAnsi="Courier New"/>
          <w:sz w:val="20"/>
          <w:szCs w:val="28"/>
        </w:rPr>
        <w:t xml:space="preserve"> ~] = train(net, XR, YR);</w:t>
      </w:r>
    </w:p>
    <w:p w14:paraId="20C5B258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correct = 0; total = 0;</w:t>
      </w:r>
    </w:p>
    <w:p w14:paraId="5B57AF29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for i = 1:length(CharsetNames)</w:t>
      </w:r>
    </w:p>
    <w:p w14:paraId="4DE7A5E4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I_orig = imread(CharsetNames{i});</w:t>
      </w:r>
    </w:p>
    <w:p w14:paraId="4AD3E82E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if size(I_orig,3)==3, I_orig = rgb2gray(I_orig); end</w:t>
      </w:r>
    </w:p>
    <w:p w14:paraId="3E7F0A12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I_orig = im2double(I_orig);</w:t>
      </w:r>
    </w:p>
    <w:p w14:paraId="2AB23AD1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I_orig = imresize(I_orig, [12,8]);</w:t>
      </w:r>
    </w:p>
    <w:p w14:paraId="12873B72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I_orig = imbinarize(I_ori</w:t>
      </w:r>
      <w:r w:rsidRPr="00C12EA1">
        <w:rPr>
          <w:rFonts w:ascii="Courier New" w:eastAsia="Courier New" w:hAnsi="Courier New"/>
          <w:sz w:val="20"/>
          <w:szCs w:val="28"/>
        </w:rPr>
        <w:t>g);</w:t>
      </w:r>
    </w:p>
    <w:p w14:paraId="69003DE2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I_orig = ~I_orig;</w:t>
      </w:r>
    </w:p>
    <w:p w14:paraId="4952ED27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I_orig = I_orig(:,:,1);</w:t>
      </w:r>
    </w:p>
    <w:p w14:paraId="0D60DA25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for t = 1:num_tests</w:t>
      </w:r>
    </w:p>
    <w:p w14:paraId="579D8346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lastRenderedPageBreak/>
        <w:t>noise = rand(size(I_orig)) &gt; (1 - p_noise);</w:t>
      </w:r>
    </w:p>
    <w:p w14:paraId="50C1F95B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I_test = xor(I_orig, noise);</w:t>
      </w:r>
    </w:p>
    <w:p w14:paraId="3C880B99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Xtest = double(I_test(:));</w:t>
      </w:r>
    </w:p>
    <w:p w14:paraId="4A31C9DE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Yout = sim(net, Xtest);</w:t>
      </w:r>
    </w:p>
    <w:p w14:paraId="731A28F4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[~, pred] = max(Yout);</w:t>
      </w:r>
    </w:p>
    <w:p w14:paraId="4DA21AA4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if pred == i, correct = correct + 1; end</w:t>
      </w:r>
    </w:p>
    <w:p w14:paraId="5EE4E51C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total = total + 1;</w:t>
      </w:r>
    </w:p>
    <w:p w14:paraId="0E3653B8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end</w:t>
      </w:r>
    </w:p>
    <w:p w14:paraId="55366693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end</w:t>
      </w:r>
    </w:p>
    <w:p w14:paraId="230A001A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acc(idx) = correct / total;</w:t>
      </w:r>
    </w:p>
    <w:p w14:paraId="51B2B219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fprintf('Алгоритм %s: точность = %.2f\n', algorithms{idx}, acc(idx));</w:t>
      </w:r>
    </w:p>
    <w:p w14:paraId="4F673BF4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end</w:t>
      </w:r>
    </w:p>
    <w:p w14:paraId="4673D56F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figure;</w:t>
      </w:r>
    </w:p>
    <w:p w14:paraId="64CFDC56" w14:textId="77777777" w:rsidR="00E84654" w:rsidRPr="00C12EA1" w:rsidRDefault="00C12EA1">
      <w:pPr>
        <w:spacing w:after="0" w:line="216" w:lineRule="auto"/>
        <w:rPr>
          <w:sz w:val="32"/>
          <w:szCs w:val="28"/>
        </w:rPr>
      </w:pPr>
      <w:r w:rsidRPr="00C12EA1">
        <w:rPr>
          <w:rFonts w:ascii="Courier New" w:eastAsia="Courier New" w:hAnsi="Courier New"/>
          <w:sz w:val="20"/>
          <w:szCs w:val="28"/>
        </w:rPr>
        <w:t>bar(categorical(algorithms), acc);</w:t>
      </w:r>
    </w:p>
    <w:p w14:paraId="1544C75B" w14:textId="77777777" w:rsidR="00E84654" w:rsidRPr="00C12EA1" w:rsidRDefault="00C12EA1">
      <w:pPr>
        <w:spacing w:after="0" w:line="216" w:lineRule="auto"/>
        <w:rPr>
          <w:sz w:val="32"/>
          <w:szCs w:val="28"/>
          <w:lang w:val="ru-RU"/>
        </w:rPr>
      </w:pPr>
      <w:r w:rsidRPr="00C12EA1">
        <w:rPr>
          <w:rFonts w:ascii="Courier New" w:eastAsia="Courier New" w:hAnsi="Courier New"/>
          <w:sz w:val="20"/>
          <w:szCs w:val="28"/>
        </w:rPr>
        <w:t>ylabel</w:t>
      </w:r>
      <w:r w:rsidRPr="00C12EA1">
        <w:rPr>
          <w:rFonts w:ascii="Courier New" w:eastAsia="Courier New" w:hAnsi="Courier New"/>
          <w:sz w:val="20"/>
          <w:szCs w:val="28"/>
          <w:lang w:val="ru-RU"/>
        </w:rPr>
        <w:t>('Средняя точность');</w:t>
      </w:r>
    </w:p>
    <w:p w14:paraId="0AA0A80F" w14:textId="77777777" w:rsidR="00E84654" w:rsidRPr="00C12EA1" w:rsidRDefault="00C12EA1">
      <w:pPr>
        <w:spacing w:after="0" w:line="216" w:lineRule="auto"/>
        <w:rPr>
          <w:sz w:val="32"/>
          <w:szCs w:val="28"/>
          <w:lang w:val="ru-RU"/>
        </w:rPr>
      </w:pPr>
      <w:r w:rsidRPr="00C12EA1">
        <w:rPr>
          <w:rFonts w:ascii="Courier New" w:eastAsia="Courier New" w:hAnsi="Courier New"/>
          <w:sz w:val="20"/>
          <w:szCs w:val="28"/>
        </w:rPr>
        <w:t>title</w:t>
      </w:r>
      <w:r w:rsidRPr="00C12EA1">
        <w:rPr>
          <w:rFonts w:ascii="Courier New" w:eastAsia="Courier New" w:hAnsi="Courier New"/>
          <w:sz w:val="20"/>
          <w:szCs w:val="28"/>
          <w:lang w:val="ru-RU"/>
        </w:rPr>
        <w:t>('Влияние алгоритма обучения');</w:t>
      </w:r>
    </w:p>
    <w:sectPr w:rsidR="00E84654" w:rsidRPr="00C12EA1" w:rsidSect="00034616">
      <w:pgSz w:w="11909" w:h="16834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12EA1"/>
    <w:rsid w:val="00CB0664"/>
    <w:rsid w:val="00E846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C74896"/>
  <w14:defaultImageDpi w14:val="300"/>
  <w15:docId w15:val="{898FD64D-0659-46DB-8F4F-E903E09AE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15</Pages>
  <Words>2231</Words>
  <Characters>12720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Дмитрий Филимонов</cp:lastModifiedBy>
  <cp:revision>2</cp:revision>
  <dcterms:created xsi:type="dcterms:W3CDTF">2013-12-23T23:15:00Z</dcterms:created>
  <dcterms:modified xsi:type="dcterms:W3CDTF">2026-06-12T21:32:00Z</dcterms:modified>
  <cp:category/>
</cp:coreProperties>
</file>