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Лабораторная работа № 1</w:t>
      </w:r>
    </w:p>
    <w:p>
      <w:pPr>
        <w:pStyle w:val="Title"/>
      </w:pPr>
      <w:r>
        <w:t>Установка и работа с Docker</w:t>
      </w:r>
    </w:p>
    <w:p>
      <w:r>
        <w:t>Отчёт о выполнении практических заданий</w:t>
      </w:r>
    </w:p>
    <w:p>
      <w:pPr>
        <w:pStyle w:val="Heading1"/>
      </w:pPr>
      <w:r>
        <w:t>Цель работы</w:t>
      </w:r>
    </w:p>
    <w:p>
      <w:r>
        <w:t>Освоить установку Docker в Ubuntu, работу с образами и контейнерами, сохранение изменений контейнера в новый образ и отправку образа в Docker Hub.</w:t>
      </w:r>
    </w:p>
    <w:p>
      <w:pPr>
        <w:pStyle w:val="Heading1"/>
      </w:pPr>
      <w:r>
        <w:t>Среда выполнения</w:t>
      </w:r>
    </w:p>
    <w:p>
      <w:r>
        <w:t>Работа выполнена в виртуальной машине Ubuntu 22.04 под управлением Oracle VirtualBox. Для команд управления Docker использовался терминал Ubuntu. Внутри контейнера команды выполнялись от имени root.</w:t>
      </w:r>
    </w:p>
    <w:p>
      <w:pPr>
        <w:pStyle w:val="Heading1"/>
      </w:pPr>
      <w:r>
        <w:t>Основные понятия</w:t>
      </w:r>
    </w:p>
    <w:p>
      <w:r>
        <w:t>Образ Docker содержит файловую систему и настройки для запуска приложения. Контейнер представляет собой экземпляр образа с собственным изменяемым слоем. Изменения контейнера можно сохранить командой docker commit. Docker Hub используется для хранения и распространения образов.</w:t>
      </w:r>
    </w:p>
    <w:p>
      <w:pPr>
        <w:pStyle w:val="Heading1"/>
      </w:pPr>
      <w:r>
        <w:t>Содержание работы</w:t>
      </w:r>
    </w:p>
    <w:p>
      <w:r>
        <w:t>1. Установка Docker</w:t>
      </w:r>
    </w:p>
    <w:p>
      <w:r>
        <w:t>2. Работа с образами Docker</w:t>
      </w:r>
    </w:p>
    <w:p>
      <w:r>
        <w:t>3. Запуск контейнера и установка Node.js</w:t>
      </w:r>
    </w:p>
    <w:p>
      <w:r>
        <w:t>4. Управление контейнерами</w:t>
      </w:r>
    </w:p>
    <w:p>
      <w:r>
        <w:t>5. Сохранение изменений в образ</w:t>
      </w:r>
    </w:p>
    <w:p>
      <w:r>
        <w:t>6. Отправка образа в Docker Hub</w:t>
      </w:r>
    </w:p>
    <w:p>
      <w:r>
        <w:br w:type="page"/>
      </w:r>
    </w:p>
    <w:p>
      <w:pPr>
        <w:pStyle w:val="Heading1"/>
      </w:pPr>
      <w:r>
        <w:t>Задание 1 Установка Docker</w:t>
      </w:r>
    </w:p>
    <w:p>
      <w:pPr>
        <w:pStyle w:val="Heading2"/>
      </w:pPr>
      <w:r>
        <w:t>1.1 Обновление списка пакетов</w:t>
      </w:r>
    </w:p>
    <w:p>
      <w:r>
        <w:t>Для обновления сведений о доступных пакетах введена команда sudo apt update. На рисунке показан ввод команды.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3659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659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Ввод команды обновления списка пакетов</w:t>
      </w:r>
    </w:p>
    <w:p>
      <w:pPr>
        <w:pStyle w:val="Heading2"/>
      </w:pPr>
      <w:r>
        <w:t>1.2 Установка необходимых пакетов</w:t>
      </w:r>
    </w:p>
    <w:p>
      <w:r>
        <w:t>Выполнена установка apt-transport-https, ca-certificates, curl и software-properties-common. Вывод сообщает, что необходимые пакеты уже установлены.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78353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8353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Проверка наличия необходимых пакетов</w:t>
      </w:r>
    </w:p>
    <w:p>
      <w:r>
        <w:br w:type="page"/>
      </w:r>
    </w:p>
    <w:p>
      <w:pPr>
        <w:pStyle w:val="Heading1"/>
      </w:pPr>
      <w:r>
        <w:t>Задание 1 Подключение репозитория</w:t>
      </w:r>
    </w:p>
    <w:p>
      <w:pPr>
        <w:pStyle w:val="Heading2"/>
      </w:pPr>
      <w:r>
        <w:t>1.3 Добавление ключа GPG</w:t>
      </w:r>
    </w:p>
    <w:p>
      <w:r>
        <w:t>Ключ официального репозитория загружен командой curl и сохранён через gpg --dearmor. Перезапись существующего файла ключа подтверждена ответом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07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0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Добавление ключа репозитория Docker</w:t>
      </w:r>
    </w:p>
    <w:p>
      <w:pPr>
        <w:pStyle w:val="Heading2"/>
      </w:pPr>
      <w:r>
        <w:t>1.4 Подключение репозитория</w:t>
      </w:r>
    </w:p>
    <w:p>
      <w:r>
        <w:t>Источник пакетов Docker добавлен в /etc/apt/sources.list.d/docker.list. Параметр signed-by указывает на файл ключа для проверки подписи.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54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5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Добавление официального репозитория</w:t>
      </w:r>
    </w:p>
    <w:p>
      <w:pPr>
        <w:pStyle w:val="Heading2"/>
      </w:pPr>
      <w:r>
        <w:t>1.5 Повторное обновление списка пакетов</w:t>
      </w:r>
    </w:p>
    <w:p>
      <w:r>
        <w:t>Команда sudo apt update получила данные из download.docker.com. При этом сохранилась ошибка источника file:/cdrom jammy: для него отсутствует файл Release. Её следует устранить отключением источника установочного диска.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9172" cy="1737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172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— Обновление индексов и ошибка источника CD-ROM</w:t>
      </w:r>
    </w:p>
    <w:p>
      <w:r>
        <w:br w:type="page"/>
      </w:r>
    </w:p>
    <w:p>
      <w:pPr>
        <w:pStyle w:val="Heading1"/>
      </w:pPr>
      <w:r>
        <w:t>Задание 1 Установка пакета</w:t>
      </w:r>
    </w:p>
    <w:p>
      <w:pPr>
        <w:pStyle w:val="Heading2"/>
      </w:pPr>
      <w:r>
        <w:t>1.6 Проверка источника установки</w:t>
      </w:r>
    </w:p>
    <w:p>
      <w:r>
        <w:t>Команда apt-cache policy docker-ce показала доступные версии пакета из официального репозитория download.docker.com. На этом этапе пакет ещё не установлен: Installed: (none).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1517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1517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 — Проверка доступных версий docker-ce</w:t>
      </w:r>
    </w:p>
    <w:p>
      <w:pPr>
        <w:pStyle w:val="Heading2"/>
      </w:pPr>
      <w:r>
        <w:t>1.7 Установка Docker</w:t>
      </w:r>
    </w:p>
    <w:p>
      <w:r>
        <w:t>Выполнена команда sudo apt install docker-ce. После подтверждения установки началась загрузка Docker и зависимостей. Последующий запуск hello-world подтверждает завершение установки.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604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604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7 — Установка Docker и зависимостей</w:t>
      </w:r>
    </w:p>
    <w:p>
      <w:r>
        <w:br w:type="page"/>
      </w:r>
    </w:p>
    <w:p>
      <w:pPr>
        <w:pStyle w:val="Heading1"/>
      </w:pPr>
      <w:r>
        <w:t>Задание 1 Проверка установки</w:t>
      </w:r>
    </w:p>
    <w:p>
      <w:pPr>
        <w:pStyle w:val="Heading2"/>
      </w:pPr>
      <w:r>
        <w:t>1.8 Проверка службы</w:t>
      </w:r>
    </w:p>
    <w:p>
      <w:r>
        <w:t>Первоначальная проверка sudo systemctl status docker показала inactive (dead): служба была установлена, но не запущена. Позднее она запущена командой sudo systemctl start docker, что показано на рисунке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825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8 — Первоначальное состояние службы Docker</w:t>
      </w:r>
    </w:p>
    <w:p>
      <w:pPr>
        <w:pStyle w:val="Heading2"/>
      </w:pPr>
      <w:r>
        <w:t>Просмотр доступных команд</w:t>
      </w:r>
    </w:p>
    <w:p>
      <w:r>
        <w:t>Команда sudo docker вывела справку с подкомандами run, start, ps, pull, images и другими операциями.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6423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6423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9 — Справка команд Docker</w:t>
      </w:r>
    </w:p>
    <w:p>
      <w:r>
        <w:br w:type="page"/>
      </w:r>
    </w:p>
    <w:p>
      <w:pPr>
        <w:pStyle w:val="Heading1"/>
      </w:pPr>
      <w:r>
        <w:t>Задание 2 Работа с образами Docker</w:t>
      </w:r>
    </w:p>
    <w:p>
      <w:pPr>
        <w:pStyle w:val="Heading2"/>
      </w:pPr>
      <w:r>
        <w:t>2.1 Проверка запуска контейнера</w:t>
      </w:r>
    </w:p>
    <w:p>
      <w:r>
        <w:t>После запуска службы выполнена команда sudo docker run hello-world. Образ загружен из Docker Hub. Сообщение Hello from Docker! подтверждает успешный запуск тестового контейнера.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5768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5768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10 — Успешный запуск hello-world</w:t>
      </w:r>
    </w:p>
    <w:p>
      <w:pPr>
        <w:pStyle w:val="Heading2"/>
      </w:pPr>
      <w:r>
        <w:t>2.2 Поиск образов</w:t>
      </w:r>
    </w:p>
    <w:p>
      <w:r>
        <w:t>Командой sudo docker search ubuntu выполнен поиск образов Ubuntu в Docker Hub. В результатах показан официальный образ ubuntu.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5291" cy="27431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5291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11 — Поиск образов Ubuntu</w:t>
      </w:r>
    </w:p>
    <w:p>
      <w:r>
        <w:br w:type="page"/>
      </w:r>
    </w:p>
    <w:p>
      <w:pPr>
        <w:pStyle w:val="Heading1"/>
      </w:pPr>
      <w:r>
        <w:t>Задание 2 Загрузка и просмотр образов</w:t>
      </w:r>
    </w:p>
    <w:p>
      <w:pPr>
        <w:pStyle w:val="Heading2"/>
      </w:pPr>
      <w:r>
        <w:t>2.3 Загрузка образа Ubuntu</w:t>
      </w:r>
    </w:p>
    <w:p>
      <w:r>
        <w:t>Команда sudo docker pull ubuntu загрузила образ с тегом latest. Сообщение Downloaded newer image подтверждает завершение загрузки.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718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12 — Загрузка образа ubuntu latest</w:t>
      </w:r>
    </w:p>
    <w:p>
      <w:pPr>
        <w:pStyle w:val="Heading2"/>
      </w:pPr>
      <w:r>
        <w:t>2.4 Просмотр локальных образов</w:t>
      </w:r>
    </w:p>
    <w:p>
      <w:r>
        <w:t>Команда sudo docker images вывела локальные образы hello-world:latest и ubuntu:latest.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018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0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13 — Список загруженных образов</w:t>
      </w:r>
    </w:p>
    <w:p>
      <w:r>
        <w:br w:type="page"/>
      </w:r>
    </w:p>
    <w:p>
      <w:pPr>
        <w:pStyle w:val="Heading1"/>
      </w:pPr>
      <w:r>
        <w:t>Задание 3 Запуск Docker контейнера</w:t>
      </w:r>
    </w:p>
    <w:p>
      <w:pPr>
        <w:pStyle w:val="Heading2"/>
      </w:pPr>
      <w:r>
        <w:t>3.1–3.2 Запуск контейнера и обновление пакетов</w:t>
      </w:r>
    </w:p>
    <w:p>
      <w:r>
        <w:t>Контейнер запущен командой sudo docker run -it ubuntu. Внутри контейнера выполнена команда apt update. Приглашение root@75130419466a показывает работу от имени root.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92915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91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14 — Запуск Ubuntu и обновление пакетов в контейнере</w:t>
      </w:r>
    </w:p>
    <w:p>
      <w:pPr>
        <w:pStyle w:val="Heading2"/>
      </w:pPr>
      <w:r>
        <w:t>3.3 Установка приложения</w:t>
      </w:r>
    </w:p>
    <w:p>
      <w:r>
        <w:t>Внутри контейнера выполнена команда apt install nodejs. Вместе с Node.js устанавливаются необходимые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969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15 — Установка Node.js внутри контейнера</w:t>
      </w:r>
    </w:p>
    <w:p>
      <w:r>
        <w:br w:type="page"/>
      </w:r>
    </w:p>
    <w:p>
      <w:pPr>
        <w:pStyle w:val="Heading1"/>
      </w:pPr>
      <w:r>
        <w:t>Задания 3 и 4 Проверка контейнеров</w:t>
      </w:r>
    </w:p>
    <w:p>
      <w:pPr>
        <w:pStyle w:val="Heading2"/>
      </w:pPr>
      <w:r>
        <w:t>3.4–3.5 Проверка версии и выход</w:t>
      </w:r>
    </w:p>
    <w:p>
      <w:r>
        <w:t>Команда node -v вывела версию v22.22.1. После команды exit работа в оболочке контейнера завершилась, и управление вернулось в терминал виртуальной машины.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20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16 — Проверка Node.js и выход из контейнера</w:t>
      </w:r>
    </w:p>
    <w:p>
      <w:pPr>
        <w:pStyle w:val="Heading2"/>
      </w:pPr>
      <w:r>
        <w:t>4.1–4.2 Просмотр контейнеров</w:t>
      </w:r>
    </w:p>
    <w:p>
      <w:r>
        <w:t>Команда sudo docker ps не показала работающих контейнеров. Команда sudo docker ps -a вывела остановленные контейнеры Ubuntu и hello-world со статусом Exited (0).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588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17 — Просмотр активных и всех контейнеров</w:t>
      </w:r>
    </w:p>
    <w:p>
      <w:r>
        <w:t>Пункты 4.3–4.7: для просмотра последнего контейнера, его запуска, проверки состояния, остановки и удаления используются docker ps -l, docker start, docker ps, docker stop и docker rm. Результаты выполнения этих пунктов в отчёте не представлены.</w:t>
      </w:r>
    </w:p>
    <w:p>
      <w:r>
        <w:br w:type="page"/>
      </w:r>
    </w:p>
    <w:p>
      <w:pPr>
        <w:pStyle w:val="Heading1"/>
      </w:pPr>
      <w:r>
        <w:t>Задание 5 Сохранение изменений в образ</w:t>
      </w:r>
    </w:p>
    <w:p>
      <w:pPr>
        <w:pStyle w:val="Heading2"/>
      </w:pPr>
      <w:r>
        <w:t>5.1–5.2 Создание и проверка нового образа</w:t>
      </w:r>
    </w:p>
    <w:p>
      <w:r>
        <w:t>Изменения контейнера 75130419466a сохранены командой docker commit с сообщением install nodejs и автором Dmitry. Создан образ vboxuser/ubuntu-nodejs. Команда sudo docker images подтверждает его наличие вместе с исходными образами.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552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18 — Сохранение контейнера в образ ubuntu-nodejs</w:t>
      </w:r>
    </w:p>
    <w:p>
      <w:r>
        <w:br w:type="page"/>
      </w:r>
    </w:p>
    <w:p>
      <w:pPr>
        <w:pStyle w:val="Heading1"/>
      </w:pPr>
      <w:r>
        <w:t>Задание 6 Отправка образа в Docker Hub</w:t>
      </w:r>
    </w:p>
    <w:p>
      <w:pPr>
        <w:pStyle w:val="Heading2"/>
      </w:pPr>
      <w:r>
        <w:t>6.1–6.2 Авторизация в Docker Hub</w:t>
      </w:r>
    </w:p>
    <w:p>
      <w:r>
        <w:t>Для отправки образа использована учётная запись Docker Hub. Команда sudo docker login -u с именем пользователя завершилась сообщением Login Succeeded.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7626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626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19 — Успешная авторизация в Docker Hub</w:t>
      </w:r>
    </w:p>
    <w:p>
      <w:pPr>
        <w:pStyle w:val="Heading2"/>
      </w:pPr>
      <w:r>
        <w:t>6.3–6.4 Присвоение тега и отправка</w:t>
      </w:r>
    </w:p>
    <w:p>
      <w:r>
        <w:t>Командой docker tag образу присвоено имя с пространством имён пользователя Docker Hub. Команда docker push завершилась выводом digest образа. Это подтверждает успешную отправку образа в реестр.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842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8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20 — Присвоение тега и отправка образа в Docker Hub</w:t>
      </w:r>
    </w:p>
    <w:p>
      <w:r>
        <w:t>Пункт 6.5: после отправки необходимо проверить образ в панели управления Docker Hub. Скриншот веб-интерфейса в отчёте отсутствует.</w:t>
      </w:r>
    </w:p>
    <w:p>
      <w:r>
        <w:br w:type="page"/>
      </w:r>
    </w:p>
    <w:p>
      <w:pPr>
        <w:pStyle w:val="Heading1"/>
      </w:pPr>
      <w:r>
        <w:t>Вывод</w:t>
      </w:r>
    </w:p>
    <w:p>
      <w:r>
        <w:t>В ходе работы установлен Docker, выполнен запуск тестового контейнера hello-world, найден и загружен образ Ubuntu. В контейнере установлена среда Node.js и проверена её версия. Изменения контейнера сохранены в отдельный образ, которому присвоен тег для отправки в Docker Hub. Авторизация и отправка образа выполнены успешно.</w:t>
      </w:r>
    </w:p>
    <w:p>
      <w:r>
        <w:t>При выполнении работы выявлены ошибка источника установочного диска при обновлении пакетов и первоначально неактивная служба Docker. Служба запущена вручную; её работоспособность подтверждена запуском hello-world. Для полного подтверждения всех пунктов задания необходимо дополнить результаты управления контейнерами по пунктам 4.3–4.7 и проверки образа в веб-интерфейсе Docker Hub по пункту 6.5.</w:t>
      </w:r>
    </w:p>
    <w:sectPr w:rsidR="00FC693F" w:rsidRPr="0006063C" w:rsidSect="00034616">
      <w:footerReference w:type="default" r:id="rId9"/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